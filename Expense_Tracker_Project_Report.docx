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9741A" w14:textId="77777777" w:rsidR="00F527F7" w:rsidRDefault="00F527F7" w:rsidP="00F527F7">
      <w:pPr>
        <w:spacing w:before="68"/>
        <w:ind w:left="2282"/>
        <w:rPr>
          <w:rFonts w:ascii="Arial"/>
          <w:b/>
          <w:sz w:val="30"/>
        </w:rPr>
      </w:pPr>
    </w:p>
    <w:p w14:paraId="1B51AA71" w14:textId="77777777" w:rsidR="00F527F7" w:rsidRDefault="00F527F7" w:rsidP="00F527F7">
      <w:pPr>
        <w:spacing w:before="68"/>
        <w:ind w:left="2282"/>
        <w:rPr>
          <w:rFonts w:ascii="Arial"/>
          <w:b/>
          <w:sz w:val="30"/>
        </w:rPr>
      </w:pPr>
    </w:p>
    <w:p w14:paraId="6E100688" w14:textId="77777777" w:rsidR="00F527F7" w:rsidRDefault="00F527F7" w:rsidP="00F527F7">
      <w:pPr>
        <w:spacing w:before="68"/>
        <w:ind w:left="2282"/>
        <w:rPr>
          <w:rFonts w:ascii="Arial"/>
          <w:b/>
          <w:sz w:val="30"/>
        </w:rPr>
      </w:pPr>
    </w:p>
    <w:p w14:paraId="0427E66F" w14:textId="77777777" w:rsidR="00F527F7" w:rsidRDefault="00F527F7" w:rsidP="00F527F7">
      <w:pPr>
        <w:spacing w:before="68"/>
        <w:ind w:left="2282"/>
        <w:rPr>
          <w:rFonts w:ascii="Arial"/>
          <w:b/>
          <w:sz w:val="30"/>
        </w:rPr>
      </w:pPr>
    </w:p>
    <w:p w14:paraId="09BFF3C3" w14:textId="77777777" w:rsidR="00F527F7" w:rsidRPr="00CB2B01" w:rsidRDefault="00F527F7" w:rsidP="00F527F7">
      <w:pPr>
        <w:spacing w:before="68"/>
        <w:ind w:left="720" w:firstLine="720"/>
        <w:rPr>
          <w:rFonts w:ascii="Arial"/>
          <w:b/>
          <w:sz w:val="38"/>
          <w:szCs w:val="38"/>
        </w:rPr>
      </w:pPr>
      <w:r w:rsidRPr="00CB2B01">
        <w:rPr>
          <w:rFonts w:ascii="Arial"/>
          <w:b/>
          <w:sz w:val="38"/>
          <w:szCs w:val="38"/>
        </w:rPr>
        <w:t>INTERNSHIP</w:t>
      </w:r>
      <w:r w:rsidRPr="00CB2B01">
        <w:rPr>
          <w:rFonts w:ascii="Arial"/>
          <w:b/>
          <w:spacing w:val="-3"/>
          <w:sz w:val="38"/>
          <w:szCs w:val="38"/>
        </w:rPr>
        <w:t xml:space="preserve"> </w:t>
      </w:r>
      <w:r w:rsidRPr="00CB2B01">
        <w:rPr>
          <w:rFonts w:ascii="Arial"/>
          <w:b/>
          <w:sz w:val="38"/>
          <w:szCs w:val="38"/>
        </w:rPr>
        <w:t>PROJECT</w:t>
      </w:r>
      <w:r w:rsidRPr="00CB2B01">
        <w:rPr>
          <w:rFonts w:ascii="Arial"/>
          <w:b/>
          <w:spacing w:val="-4"/>
          <w:sz w:val="38"/>
          <w:szCs w:val="38"/>
        </w:rPr>
        <w:t xml:space="preserve"> </w:t>
      </w:r>
      <w:r w:rsidRPr="00CB2B01">
        <w:rPr>
          <w:rFonts w:ascii="Arial"/>
          <w:b/>
          <w:spacing w:val="-2"/>
          <w:sz w:val="38"/>
          <w:szCs w:val="38"/>
        </w:rPr>
        <w:t>DOCUMENT</w:t>
      </w:r>
    </w:p>
    <w:p w14:paraId="23F7459A" w14:textId="77EE6AB3" w:rsidR="00F527F7" w:rsidRPr="00CB2B01" w:rsidRDefault="00F527F7" w:rsidP="00F527F7">
      <w:pPr>
        <w:spacing w:before="161"/>
        <w:ind w:left="1440" w:firstLine="720"/>
        <w:rPr>
          <w:rFonts w:ascii="Arial" w:hAnsi="Arial"/>
          <w:b/>
          <w:bCs/>
          <w:sz w:val="38"/>
          <w:szCs w:val="38"/>
          <w:lang w:val="en-IN"/>
        </w:rPr>
      </w:pPr>
      <w:r w:rsidRPr="00CB2B01">
        <w:rPr>
          <w:rFonts w:ascii="Arial" w:hAnsi="Arial"/>
          <w:b/>
          <w:sz w:val="38"/>
          <w:szCs w:val="38"/>
        </w:rPr>
        <w:t>ON</w:t>
      </w:r>
      <w:r w:rsidRPr="00CB2B01">
        <w:rPr>
          <w:rFonts w:ascii="Arial" w:hAnsi="Arial"/>
          <w:b/>
          <w:spacing w:val="-7"/>
          <w:sz w:val="38"/>
          <w:szCs w:val="38"/>
        </w:rPr>
        <w:t xml:space="preserve"> </w:t>
      </w:r>
      <w:r w:rsidRPr="00CB2B01">
        <w:rPr>
          <w:rFonts w:ascii="Arial" w:hAnsi="Arial"/>
          <w:b/>
          <w:sz w:val="38"/>
          <w:szCs w:val="38"/>
        </w:rPr>
        <w:t>“</w:t>
      </w:r>
      <w:r w:rsidR="003F209F">
        <w:rPr>
          <w:rFonts w:ascii="Arial" w:hAnsi="Arial"/>
          <w:b/>
          <w:sz w:val="38"/>
          <w:szCs w:val="38"/>
        </w:rPr>
        <w:t>EXPENSE TRACKER</w:t>
      </w:r>
      <w:r w:rsidRPr="00CB2B01">
        <w:rPr>
          <w:rFonts w:ascii="Arial" w:hAnsi="Arial"/>
          <w:b/>
          <w:spacing w:val="-2"/>
          <w:sz w:val="38"/>
          <w:szCs w:val="38"/>
        </w:rPr>
        <w:t>”</w:t>
      </w:r>
    </w:p>
    <w:p w14:paraId="6035DC8A" w14:textId="77777777" w:rsidR="00F527F7" w:rsidRPr="00CB2B01" w:rsidRDefault="00F527F7" w:rsidP="00F527F7">
      <w:pPr>
        <w:pStyle w:val="BodyText"/>
        <w:rPr>
          <w:rFonts w:ascii="Arial"/>
          <w:b/>
          <w:sz w:val="38"/>
          <w:szCs w:val="38"/>
        </w:rPr>
      </w:pPr>
    </w:p>
    <w:p w14:paraId="0D5A91CC" w14:textId="77777777" w:rsidR="00F527F7" w:rsidRPr="00CB2B01" w:rsidRDefault="00F527F7" w:rsidP="00F527F7">
      <w:pPr>
        <w:pStyle w:val="BodyText"/>
        <w:rPr>
          <w:rFonts w:ascii="Arial"/>
          <w:b/>
          <w:sz w:val="38"/>
          <w:szCs w:val="38"/>
        </w:rPr>
      </w:pPr>
    </w:p>
    <w:p w14:paraId="6697F5A8" w14:textId="77777777" w:rsidR="00F527F7" w:rsidRPr="00CB2B01" w:rsidRDefault="00F527F7" w:rsidP="00F527F7">
      <w:pPr>
        <w:pStyle w:val="BodyText"/>
        <w:spacing w:before="189"/>
        <w:jc w:val="center"/>
        <w:rPr>
          <w:rFonts w:ascii="Arial"/>
          <w:b/>
          <w:sz w:val="38"/>
          <w:szCs w:val="38"/>
        </w:rPr>
      </w:pPr>
    </w:p>
    <w:p w14:paraId="6EB810DC" w14:textId="77777777" w:rsidR="00F527F7" w:rsidRPr="00CB2B01" w:rsidRDefault="00F527F7" w:rsidP="00F527F7">
      <w:pPr>
        <w:spacing w:before="1"/>
        <w:ind w:left="2880"/>
        <w:rPr>
          <w:rFonts w:ascii="Arial"/>
          <w:b/>
          <w:sz w:val="38"/>
          <w:szCs w:val="38"/>
        </w:rPr>
      </w:pPr>
      <w:r>
        <w:rPr>
          <w:rFonts w:ascii="Arial"/>
          <w:b/>
          <w:sz w:val="38"/>
          <w:szCs w:val="38"/>
        </w:rPr>
        <w:t xml:space="preserve">   </w:t>
      </w:r>
      <w:r w:rsidRPr="00CB2B01">
        <w:rPr>
          <w:rFonts w:ascii="Arial"/>
          <w:b/>
          <w:sz w:val="38"/>
          <w:szCs w:val="38"/>
        </w:rPr>
        <w:t>Submitted</w:t>
      </w:r>
      <w:r w:rsidRPr="00CB2B01">
        <w:rPr>
          <w:rFonts w:ascii="Arial"/>
          <w:b/>
          <w:spacing w:val="-3"/>
          <w:sz w:val="38"/>
          <w:szCs w:val="38"/>
        </w:rPr>
        <w:t xml:space="preserve"> </w:t>
      </w:r>
      <w:r w:rsidRPr="00CB2B01">
        <w:rPr>
          <w:rFonts w:ascii="Arial"/>
          <w:b/>
          <w:spacing w:val="-5"/>
          <w:sz w:val="38"/>
          <w:szCs w:val="38"/>
        </w:rPr>
        <w:t>by</w:t>
      </w:r>
    </w:p>
    <w:p w14:paraId="266BB82B" w14:textId="77777777" w:rsidR="00F527F7" w:rsidRPr="00F527F7" w:rsidRDefault="00F527F7" w:rsidP="00F527F7">
      <w:pPr>
        <w:pStyle w:val="BodyText"/>
        <w:widowControl w:val="0"/>
        <w:autoSpaceDE w:val="0"/>
        <w:autoSpaceDN w:val="0"/>
        <w:spacing w:after="0" w:line="240" w:lineRule="auto"/>
        <w:ind w:left="2880" w:firstLine="720"/>
        <w:rPr>
          <w:rFonts w:ascii="Microsoft Sans Serif" w:eastAsia="Microsoft Sans Serif" w:hAnsi="Microsoft Sans Serif" w:cs="Microsoft Sans Serif"/>
          <w:sz w:val="38"/>
          <w:szCs w:val="38"/>
        </w:rPr>
      </w:pPr>
      <w:r w:rsidRPr="00F527F7">
        <w:rPr>
          <w:rFonts w:ascii="Microsoft Sans Serif" w:eastAsia="Microsoft Sans Serif" w:hAnsi="Microsoft Sans Serif" w:cs="Microsoft Sans Serif"/>
          <w:sz w:val="38"/>
          <w:szCs w:val="38"/>
        </w:rPr>
        <w:t>(Intern)</w:t>
      </w:r>
    </w:p>
    <w:p w14:paraId="0D8500FF" w14:textId="77777777" w:rsidR="00F527F7" w:rsidRPr="00F527F7" w:rsidRDefault="00F527F7" w:rsidP="00F527F7">
      <w:pPr>
        <w:pStyle w:val="BodyText"/>
        <w:widowControl w:val="0"/>
        <w:autoSpaceDE w:val="0"/>
        <w:autoSpaceDN w:val="0"/>
        <w:spacing w:after="0" w:line="240" w:lineRule="auto"/>
        <w:ind w:left="2880"/>
        <w:rPr>
          <w:rFonts w:ascii="Microsoft Sans Serif" w:eastAsia="Microsoft Sans Serif" w:hAnsi="Microsoft Sans Serif" w:cs="Microsoft Sans Serif"/>
          <w:sz w:val="38"/>
          <w:szCs w:val="38"/>
        </w:rPr>
      </w:pPr>
      <w:r w:rsidRPr="00F527F7">
        <w:rPr>
          <w:rFonts w:ascii="Microsoft Sans Serif" w:eastAsia="Microsoft Sans Serif" w:hAnsi="Microsoft Sans Serif" w:cs="Microsoft Sans Serif"/>
          <w:sz w:val="38"/>
          <w:szCs w:val="38"/>
        </w:rPr>
        <w:t xml:space="preserve">  K Sree Navya</w:t>
      </w:r>
    </w:p>
    <w:p w14:paraId="4283F307" w14:textId="77777777" w:rsidR="00F527F7" w:rsidRPr="00CB2B01" w:rsidRDefault="00F527F7" w:rsidP="00F527F7">
      <w:pPr>
        <w:pStyle w:val="BodyText"/>
        <w:rPr>
          <w:sz w:val="38"/>
          <w:szCs w:val="38"/>
        </w:rPr>
      </w:pPr>
    </w:p>
    <w:p w14:paraId="5B0F3CD1" w14:textId="77777777" w:rsidR="00F527F7" w:rsidRPr="00CB2B01" w:rsidRDefault="00F527F7" w:rsidP="00F527F7">
      <w:pPr>
        <w:pStyle w:val="BodyText"/>
        <w:spacing w:before="263"/>
        <w:rPr>
          <w:sz w:val="38"/>
          <w:szCs w:val="38"/>
        </w:rPr>
      </w:pPr>
    </w:p>
    <w:p w14:paraId="729CFFA1" w14:textId="77777777" w:rsidR="00F527F7" w:rsidRPr="00CB2B01" w:rsidRDefault="00F527F7" w:rsidP="00F527F7">
      <w:pPr>
        <w:ind w:left="2282"/>
        <w:rPr>
          <w:rFonts w:ascii="Arial"/>
          <w:b/>
          <w:sz w:val="38"/>
          <w:szCs w:val="38"/>
        </w:rPr>
      </w:pPr>
      <w:r w:rsidRPr="00CB2B01">
        <w:rPr>
          <w:rFonts w:ascii="Arial"/>
          <w:b/>
          <w:sz w:val="38"/>
          <w:szCs w:val="38"/>
        </w:rPr>
        <w:t xml:space="preserve"> </w:t>
      </w:r>
      <w:r w:rsidRPr="00CB2B01">
        <w:rPr>
          <w:rFonts w:ascii="Arial"/>
          <w:b/>
          <w:sz w:val="38"/>
          <w:szCs w:val="38"/>
        </w:rPr>
        <w:tab/>
      </w:r>
      <w:r>
        <w:rPr>
          <w:rFonts w:ascii="Arial"/>
          <w:b/>
          <w:sz w:val="38"/>
          <w:szCs w:val="38"/>
        </w:rPr>
        <w:t xml:space="preserve">  </w:t>
      </w:r>
      <w:r w:rsidRPr="00CB2B01">
        <w:rPr>
          <w:rFonts w:ascii="Arial"/>
          <w:b/>
          <w:sz w:val="38"/>
          <w:szCs w:val="38"/>
        </w:rPr>
        <w:t>Submitted</w:t>
      </w:r>
      <w:r w:rsidRPr="00CB2B01">
        <w:rPr>
          <w:rFonts w:ascii="Arial"/>
          <w:b/>
          <w:spacing w:val="-3"/>
          <w:sz w:val="38"/>
          <w:szCs w:val="38"/>
        </w:rPr>
        <w:t xml:space="preserve"> </w:t>
      </w:r>
      <w:r w:rsidRPr="00CB2B01">
        <w:rPr>
          <w:rFonts w:ascii="Arial"/>
          <w:b/>
          <w:spacing w:val="-5"/>
          <w:sz w:val="38"/>
          <w:szCs w:val="38"/>
        </w:rPr>
        <w:t>to</w:t>
      </w:r>
    </w:p>
    <w:p w14:paraId="0C07BE4D" w14:textId="77777777" w:rsidR="00F527F7" w:rsidRPr="00F527F7" w:rsidRDefault="00F527F7" w:rsidP="00F527F7">
      <w:pPr>
        <w:spacing w:before="58"/>
        <w:ind w:left="1440" w:firstLine="720"/>
        <w:rPr>
          <w:rFonts w:ascii="Microsoft Sans Serif" w:hAnsi="Microsoft Sans Serif" w:cs="Microsoft Sans Serif"/>
          <w:sz w:val="38"/>
          <w:szCs w:val="38"/>
        </w:rPr>
      </w:pPr>
      <w:r w:rsidRPr="00CB2B01">
        <w:rPr>
          <w:rFonts w:ascii="Arial"/>
          <w:b/>
          <w:sz w:val="38"/>
          <w:szCs w:val="38"/>
        </w:rPr>
        <w:t>Founder</w:t>
      </w:r>
      <w:r w:rsidRPr="00CB2B01">
        <w:rPr>
          <w:rFonts w:ascii="Arial"/>
          <w:b/>
          <w:spacing w:val="-3"/>
          <w:sz w:val="38"/>
          <w:szCs w:val="38"/>
        </w:rPr>
        <w:t xml:space="preserve"> </w:t>
      </w:r>
      <w:r w:rsidRPr="00CB2B01">
        <w:rPr>
          <w:sz w:val="38"/>
          <w:szCs w:val="38"/>
        </w:rPr>
        <w:t>-</w:t>
      </w:r>
      <w:r w:rsidRPr="00CB2B01">
        <w:rPr>
          <w:spacing w:val="1"/>
          <w:sz w:val="38"/>
          <w:szCs w:val="38"/>
        </w:rPr>
        <w:t xml:space="preserve"> </w:t>
      </w:r>
      <w:proofErr w:type="spellStart"/>
      <w:r w:rsidRPr="00F527F7">
        <w:rPr>
          <w:rFonts w:ascii="Microsoft Sans Serif" w:hAnsi="Microsoft Sans Serif" w:cs="Microsoft Sans Serif"/>
          <w:sz w:val="38"/>
          <w:szCs w:val="38"/>
        </w:rPr>
        <w:t>Kanduri</w:t>
      </w:r>
      <w:proofErr w:type="spellEnd"/>
      <w:r w:rsidRPr="00F527F7">
        <w:rPr>
          <w:rFonts w:ascii="Microsoft Sans Serif" w:hAnsi="Microsoft Sans Serif" w:cs="Microsoft Sans Serif"/>
          <w:sz w:val="38"/>
          <w:szCs w:val="38"/>
        </w:rPr>
        <w:t xml:space="preserve"> </w:t>
      </w:r>
      <w:r w:rsidRPr="00F527F7">
        <w:rPr>
          <w:rFonts w:ascii="Microsoft Sans Serif" w:hAnsi="Microsoft Sans Serif" w:cs="Microsoft Sans Serif"/>
          <w:spacing w:val="-2"/>
          <w:sz w:val="38"/>
          <w:szCs w:val="38"/>
        </w:rPr>
        <w:t>Abhinay</w:t>
      </w:r>
    </w:p>
    <w:p w14:paraId="201C385C" w14:textId="77777777" w:rsidR="00F527F7" w:rsidRPr="00F527F7" w:rsidRDefault="00F527F7" w:rsidP="00F527F7">
      <w:pPr>
        <w:spacing w:before="63"/>
        <w:ind w:left="1440" w:firstLine="720"/>
        <w:rPr>
          <w:rFonts w:ascii="Microsoft Sans Serif" w:hAnsi="Microsoft Sans Serif" w:cs="Microsoft Sans Serif"/>
          <w:sz w:val="38"/>
          <w:szCs w:val="38"/>
        </w:rPr>
      </w:pPr>
      <w:r w:rsidRPr="00F527F7">
        <w:rPr>
          <w:rFonts w:ascii="Microsoft Sans Serif" w:hAnsi="Microsoft Sans Serif" w:cs="Microsoft Sans Serif"/>
          <w:b/>
          <w:sz w:val="38"/>
          <w:szCs w:val="38"/>
        </w:rPr>
        <w:t>CEO</w:t>
      </w:r>
      <w:r w:rsidRPr="00F527F7">
        <w:rPr>
          <w:rFonts w:ascii="Microsoft Sans Serif" w:hAnsi="Microsoft Sans Serif" w:cs="Microsoft Sans Serif"/>
          <w:b/>
          <w:spacing w:val="13"/>
          <w:sz w:val="38"/>
          <w:szCs w:val="38"/>
        </w:rPr>
        <w:t xml:space="preserve"> </w:t>
      </w:r>
      <w:r w:rsidRPr="00F527F7">
        <w:rPr>
          <w:rFonts w:ascii="Microsoft Sans Serif" w:hAnsi="Microsoft Sans Serif" w:cs="Microsoft Sans Serif"/>
          <w:b/>
          <w:sz w:val="38"/>
          <w:szCs w:val="38"/>
        </w:rPr>
        <w:t>&amp;</w:t>
      </w:r>
      <w:r w:rsidRPr="00F527F7">
        <w:rPr>
          <w:rFonts w:ascii="Microsoft Sans Serif" w:hAnsi="Microsoft Sans Serif" w:cs="Microsoft Sans Serif"/>
          <w:b/>
          <w:spacing w:val="-26"/>
          <w:sz w:val="38"/>
          <w:szCs w:val="38"/>
        </w:rPr>
        <w:t xml:space="preserve"> </w:t>
      </w:r>
      <w:r w:rsidRPr="00F527F7">
        <w:rPr>
          <w:rFonts w:ascii="Microsoft Sans Serif" w:hAnsi="Microsoft Sans Serif" w:cs="Microsoft Sans Serif"/>
          <w:b/>
          <w:sz w:val="38"/>
          <w:szCs w:val="38"/>
        </w:rPr>
        <w:t>CTO</w:t>
      </w:r>
      <w:r w:rsidRPr="00F527F7">
        <w:rPr>
          <w:rFonts w:ascii="Microsoft Sans Serif" w:hAnsi="Microsoft Sans Serif" w:cs="Microsoft Sans Serif"/>
          <w:b/>
          <w:spacing w:val="16"/>
          <w:sz w:val="38"/>
          <w:szCs w:val="38"/>
        </w:rPr>
        <w:t xml:space="preserve"> </w:t>
      </w:r>
      <w:r w:rsidRPr="00F527F7">
        <w:rPr>
          <w:rFonts w:ascii="Microsoft Sans Serif" w:hAnsi="Microsoft Sans Serif" w:cs="Microsoft Sans Serif"/>
          <w:sz w:val="38"/>
          <w:szCs w:val="38"/>
        </w:rPr>
        <w:t>–</w:t>
      </w:r>
      <w:r w:rsidRPr="00F527F7">
        <w:rPr>
          <w:rFonts w:ascii="Microsoft Sans Serif" w:hAnsi="Microsoft Sans Serif" w:cs="Microsoft Sans Serif"/>
          <w:spacing w:val="18"/>
          <w:sz w:val="38"/>
          <w:szCs w:val="38"/>
        </w:rPr>
        <w:t xml:space="preserve"> </w:t>
      </w:r>
      <w:r w:rsidRPr="00F527F7">
        <w:rPr>
          <w:rFonts w:ascii="Microsoft Sans Serif" w:hAnsi="Microsoft Sans Serif" w:cs="Microsoft Sans Serif"/>
          <w:sz w:val="38"/>
          <w:szCs w:val="38"/>
        </w:rPr>
        <w:t>Rithin</w:t>
      </w:r>
      <w:r w:rsidRPr="00F527F7">
        <w:rPr>
          <w:rFonts w:ascii="Microsoft Sans Serif" w:hAnsi="Microsoft Sans Serif" w:cs="Microsoft Sans Serif"/>
          <w:spacing w:val="18"/>
          <w:sz w:val="38"/>
          <w:szCs w:val="38"/>
        </w:rPr>
        <w:t xml:space="preserve"> </w:t>
      </w:r>
      <w:r w:rsidRPr="00F527F7">
        <w:rPr>
          <w:rFonts w:ascii="Microsoft Sans Serif" w:hAnsi="Microsoft Sans Serif" w:cs="Microsoft Sans Serif"/>
          <w:spacing w:val="-2"/>
          <w:sz w:val="38"/>
          <w:szCs w:val="38"/>
        </w:rPr>
        <w:t>Varma</w:t>
      </w:r>
    </w:p>
    <w:p w14:paraId="75AAF796" w14:textId="77777777" w:rsidR="00F527F7" w:rsidRDefault="00F527F7" w:rsidP="00F527F7"/>
    <w:p w14:paraId="3AE93159" w14:textId="77777777" w:rsidR="00F527F7" w:rsidRDefault="00F527F7" w:rsidP="00F527F7"/>
    <w:p w14:paraId="51BE6D98" w14:textId="48A3F70A" w:rsidR="00321113" w:rsidRDefault="00321113">
      <w:pPr>
        <w:rPr>
          <w:lang w:val="en-GB"/>
        </w:rPr>
      </w:pPr>
    </w:p>
    <w:p w14:paraId="22F2682E" w14:textId="77777777" w:rsidR="00F527F7" w:rsidRDefault="00F527F7">
      <w:pPr>
        <w:rPr>
          <w:lang w:val="en-GB"/>
        </w:rPr>
      </w:pPr>
    </w:p>
    <w:p w14:paraId="734D03EF" w14:textId="77777777" w:rsidR="00F527F7" w:rsidRPr="00F527F7" w:rsidRDefault="00F527F7" w:rsidP="00F527F7">
      <w:pPr>
        <w:rPr>
          <w:rFonts w:ascii="Microsoft Sans Serif" w:hAnsi="Microsoft Sans Serif" w:cs="Microsoft Sans Serif"/>
          <w:b/>
          <w:bCs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lastRenderedPageBreak/>
        <w:t>1. INTRODUCTION</w:t>
      </w:r>
    </w:p>
    <w:p w14:paraId="339B54EB" w14:textId="77777777" w:rsidR="006C01F4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 xml:space="preserve">The Expense Tracker is a responsive web application designed to manage, track, and categorize personal or shared expenses. Built using React, Node.js, and MongoDB, the system enables users to log expenses, monitor trends, and </w:t>
      </w:r>
      <w:proofErr w:type="spellStart"/>
      <w:r w:rsidRPr="00F527F7">
        <w:rPr>
          <w:rFonts w:ascii="Microsoft Sans Serif" w:hAnsi="Microsoft Sans Serif" w:cs="Microsoft Sans Serif"/>
          <w:lang w:val="en-IN"/>
        </w:rPr>
        <w:t>analyze</w:t>
      </w:r>
      <w:proofErr w:type="spellEnd"/>
      <w:r w:rsidRPr="00F527F7">
        <w:rPr>
          <w:rFonts w:ascii="Microsoft Sans Serif" w:hAnsi="Microsoft Sans Serif" w:cs="Microsoft Sans Serif"/>
          <w:lang w:val="en-IN"/>
        </w:rPr>
        <w:t xml:space="preserve"> financial </w:t>
      </w:r>
      <w:proofErr w:type="spellStart"/>
      <w:r w:rsidRPr="00F527F7">
        <w:rPr>
          <w:rFonts w:ascii="Microsoft Sans Serif" w:hAnsi="Microsoft Sans Serif" w:cs="Microsoft Sans Serif"/>
          <w:lang w:val="en-IN"/>
        </w:rPr>
        <w:t>behavior</w:t>
      </w:r>
      <w:proofErr w:type="spellEnd"/>
      <w:r w:rsidRPr="00F527F7">
        <w:rPr>
          <w:rFonts w:ascii="Microsoft Sans Serif" w:hAnsi="Microsoft Sans Serif" w:cs="Microsoft Sans Serif"/>
          <w:lang w:val="en-IN"/>
        </w:rPr>
        <w:t xml:space="preserve"> using visualizations like charts and summaries.</w:t>
      </w:r>
      <w:r w:rsidRPr="00F527F7">
        <w:rPr>
          <w:rFonts w:ascii="Microsoft Sans Serif" w:hAnsi="Microsoft Sans Serif" w:cs="Microsoft Sans Serif"/>
          <w:lang w:val="en-IN"/>
        </w:rPr>
        <w:br/>
      </w:r>
      <w:r w:rsidRPr="00F527F7">
        <w:rPr>
          <w:rFonts w:ascii="Microsoft Sans Serif" w:hAnsi="Microsoft Sans Serif" w:cs="Microsoft Sans Serif"/>
          <w:b/>
          <w:bCs/>
          <w:lang w:val="en-IN"/>
        </w:rPr>
        <w:t>Key Features:</w:t>
      </w:r>
      <w:r w:rsidRPr="006C01F4">
        <w:rPr>
          <w:rFonts w:ascii="Microsoft Sans Serif" w:hAnsi="Microsoft Sans Serif" w:cs="Microsoft Sans Serif"/>
          <w:lang w:val="en-IN"/>
        </w:rPr>
        <w:br/>
        <w:t>• Add, edit, and delete expense entries with category tags.</w:t>
      </w:r>
      <w:r w:rsidRPr="006C01F4">
        <w:rPr>
          <w:rFonts w:ascii="Microsoft Sans Serif" w:hAnsi="Microsoft Sans Serif" w:cs="Microsoft Sans Serif"/>
          <w:lang w:val="en-IN"/>
        </w:rPr>
        <w:br/>
        <w:t>• View recent transactions and monthly summaries.</w:t>
      </w:r>
      <w:r w:rsidRPr="006C01F4">
        <w:rPr>
          <w:rFonts w:ascii="Microsoft Sans Serif" w:hAnsi="Microsoft Sans Serif" w:cs="Microsoft Sans Serif"/>
          <w:lang w:val="en-IN"/>
        </w:rPr>
        <w:br/>
        <w:t>• Visualize expenses through dynamic charts.</w:t>
      </w:r>
      <w:r w:rsidRPr="006C01F4">
        <w:rPr>
          <w:rFonts w:ascii="Microsoft Sans Serif" w:hAnsi="Microsoft Sans Serif" w:cs="Microsoft Sans Serif"/>
          <w:lang w:val="en-IN"/>
        </w:rPr>
        <w:br/>
        <w:t>• Track approvals for shared transactions (given/taken).</w:t>
      </w:r>
      <w:r w:rsidRPr="006C01F4">
        <w:rPr>
          <w:rFonts w:ascii="Microsoft Sans Serif" w:hAnsi="Microsoft Sans Serif" w:cs="Microsoft Sans Serif"/>
          <w:lang w:val="en-IN"/>
        </w:rPr>
        <w:br/>
        <w:t>• Filter expenses by date, category, or type.</w:t>
      </w:r>
    </w:p>
    <w:p w14:paraId="6E146F8C" w14:textId="43F1F045" w:rsidR="006C01F4" w:rsidRPr="006C01F4" w:rsidRDefault="006C01F4" w:rsidP="00F527F7">
      <w:pPr>
        <w:rPr>
          <w:rFonts w:ascii="Microsoft Sans Serif" w:hAnsi="Microsoft Sans Serif" w:cs="Microsoft Sans Serif"/>
          <w:lang w:val="en-IN"/>
        </w:rPr>
      </w:pPr>
      <w:r w:rsidRPr="006C01F4">
        <w:rPr>
          <w:rFonts w:ascii="Microsoft Sans Serif" w:hAnsi="Microsoft Sans Serif" w:cs="Microsoft Sans Serif"/>
          <w:lang w:val="en-IN"/>
        </w:rPr>
        <w:t xml:space="preserve">• </w:t>
      </w:r>
      <w:r w:rsidRPr="006C01F4">
        <w:rPr>
          <w:rFonts w:ascii="Microsoft Sans Serif" w:hAnsi="Microsoft Sans Serif" w:cs="Microsoft Sans Serif"/>
        </w:rPr>
        <w:t>Maintain a trip log including destination, duration, and expense.</w:t>
      </w:r>
    </w:p>
    <w:p w14:paraId="5A056BB8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This project was developed as an internship assignment to explore full-stack web development using the MERN stack and implement basic financial data tracking with visual insights.</w:t>
      </w:r>
    </w:p>
    <w:p w14:paraId="1D0265E9" w14:textId="77777777" w:rsidR="00F527F7" w:rsidRPr="00F527F7" w:rsidRDefault="003843EE" w:rsidP="00F527F7">
      <w:pPr>
        <w:rPr>
          <w:rFonts w:ascii="Microsoft Sans Serif" w:hAnsi="Microsoft Sans Serif" w:cs="Microsoft Sans Serif"/>
          <w:lang w:val="en-IN"/>
        </w:rPr>
      </w:pPr>
      <w:r>
        <w:rPr>
          <w:rFonts w:ascii="Microsoft Sans Serif" w:hAnsi="Microsoft Sans Serif" w:cs="Microsoft Sans Serif"/>
          <w:lang w:val="en-IN"/>
        </w:rPr>
        <w:pict w14:anchorId="38182AF1">
          <v:rect id="_x0000_i1025" style="width:0;height:1.5pt" o:hralign="center" o:hrstd="t" o:hr="t" fillcolor="#a0a0a0" stroked="f"/>
        </w:pict>
      </w:r>
    </w:p>
    <w:p w14:paraId="000C5CFC" w14:textId="77777777" w:rsidR="00F527F7" w:rsidRPr="00F527F7" w:rsidRDefault="00F527F7" w:rsidP="00F527F7">
      <w:pPr>
        <w:rPr>
          <w:rFonts w:ascii="Microsoft Sans Serif" w:hAnsi="Microsoft Sans Serif" w:cs="Microsoft Sans Serif"/>
          <w:b/>
          <w:bCs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2. PROJECT OBJECTIVE</w:t>
      </w:r>
    </w:p>
    <w:p w14:paraId="72A52910" w14:textId="77777777" w:rsidR="006C01F4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The primary objective of this project is to build a reliable and user-friendly system to:</w:t>
      </w:r>
      <w:r w:rsidRPr="00F527F7">
        <w:rPr>
          <w:rFonts w:ascii="Microsoft Sans Serif" w:hAnsi="Microsoft Sans Serif" w:cs="Microsoft Sans Serif"/>
          <w:lang w:val="en-IN"/>
        </w:rPr>
        <w:br/>
        <w:t>• Log personal and shared expenses in a structured format.</w:t>
      </w:r>
      <w:r w:rsidRPr="00F527F7">
        <w:rPr>
          <w:rFonts w:ascii="Microsoft Sans Serif" w:hAnsi="Microsoft Sans Serif" w:cs="Microsoft Sans Serif"/>
          <w:lang w:val="en-IN"/>
        </w:rPr>
        <w:br/>
        <w:t>• Provide monthly and recent summaries.</w:t>
      </w:r>
    </w:p>
    <w:p w14:paraId="7557F201" w14:textId="0CD49FAB" w:rsidR="00F527F7" w:rsidRPr="00F527F7" w:rsidRDefault="006C01F4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 xml:space="preserve">• </w:t>
      </w:r>
      <w:r w:rsidRPr="006C01F4">
        <w:rPr>
          <w:rFonts w:ascii="Microsoft Sans Serif" w:hAnsi="Microsoft Sans Serif" w:cs="Microsoft Sans Serif"/>
        </w:rPr>
        <w:t>Track and log trip-related data (destination, duration, expenses).</w:t>
      </w:r>
      <w:r w:rsidR="00F527F7" w:rsidRPr="00F527F7">
        <w:rPr>
          <w:rFonts w:ascii="Microsoft Sans Serif" w:hAnsi="Microsoft Sans Serif" w:cs="Microsoft Sans Serif"/>
          <w:lang w:val="en-IN"/>
        </w:rPr>
        <w:br/>
        <w:t>• Display visual insights (pie charts, bar graphs).</w:t>
      </w:r>
      <w:r w:rsidR="00F527F7" w:rsidRPr="00F527F7">
        <w:rPr>
          <w:rFonts w:ascii="Microsoft Sans Serif" w:hAnsi="Microsoft Sans Serif" w:cs="Microsoft Sans Serif"/>
          <w:lang w:val="en-IN"/>
        </w:rPr>
        <w:br/>
        <w:t>• Manage “Approvals” for pending or shared transactions.</w:t>
      </w:r>
      <w:r w:rsidR="00F527F7" w:rsidRPr="00F527F7">
        <w:rPr>
          <w:rFonts w:ascii="Microsoft Sans Serif" w:hAnsi="Microsoft Sans Serif" w:cs="Microsoft Sans Serif"/>
          <w:lang w:val="en-IN"/>
        </w:rPr>
        <w:br/>
        <w:t>• Allow filtering and categorizing for better analysis.</w:t>
      </w:r>
    </w:p>
    <w:p w14:paraId="49EC14FD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The system enhances financial awareness and supports budgeting through clarity and visual feedback.</w:t>
      </w:r>
    </w:p>
    <w:p w14:paraId="00EE0282" w14:textId="77777777" w:rsidR="00F527F7" w:rsidRPr="00F527F7" w:rsidRDefault="003843EE" w:rsidP="00F527F7">
      <w:pPr>
        <w:rPr>
          <w:rFonts w:ascii="Microsoft Sans Serif" w:hAnsi="Microsoft Sans Serif" w:cs="Microsoft Sans Serif"/>
          <w:lang w:val="en-IN"/>
        </w:rPr>
      </w:pPr>
      <w:r>
        <w:rPr>
          <w:rFonts w:ascii="Microsoft Sans Serif" w:hAnsi="Microsoft Sans Serif" w:cs="Microsoft Sans Serif"/>
          <w:lang w:val="en-IN"/>
        </w:rPr>
        <w:pict w14:anchorId="12343F76">
          <v:rect id="_x0000_i1026" style="width:0;height:1.5pt" o:hralign="center" o:hrstd="t" o:hr="t" fillcolor="#a0a0a0" stroked="f"/>
        </w:pict>
      </w:r>
    </w:p>
    <w:p w14:paraId="45E2EB7A" w14:textId="77777777" w:rsidR="00F527F7" w:rsidRPr="00F527F7" w:rsidRDefault="00F527F7" w:rsidP="00F527F7">
      <w:pPr>
        <w:rPr>
          <w:rFonts w:ascii="Microsoft Sans Serif" w:hAnsi="Microsoft Sans Serif" w:cs="Microsoft Sans Serif"/>
          <w:b/>
          <w:bCs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3. SOFTWARE DEVELOPMENT LIFE CYCLE (SDLC)</w:t>
      </w:r>
    </w:p>
    <w:p w14:paraId="2D706E48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 xml:space="preserve">This project follows the </w:t>
      </w:r>
      <w:r w:rsidRPr="00F527F7">
        <w:rPr>
          <w:rFonts w:ascii="Microsoft Sans Serif" w:hAnsi="Microsoft Sans Serif" w:cs="Microsoft Sans Serif"/>
          <w:b/>
          <w:bCs/>
          <w:lang w:val="en-IN"/>
        </w:rPr>
        <w:t>Agile methodology</w:t>
      </w:r>
      <w:r w:rsidRPr="00F527F7">
        <w:rPr>
          <w:rFonts w:ascii="Microsoft Sans Serif" w:hAnsi="Microsoft Sans Serif" w:cs="Microsoft Sans Serif"/>
          <w:lang w:val="en-IN"/>
        </w:rPr>
        <w:t>, promoting rapid development and continuous iteration.</w:t>
      </w:r>
    </w:p>
    <w:p w14:paraId="4D437F9F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Phases of SDLC in this Project:</w:t>
      </w:r>
    </w:p>
    <w:p w14:paraId="3183CAD5" w14:textId="77777777" w:rsidR="00F527F7" w:rsidRPr="00F527F7" w:rsidRDefault="00F527F7" w:rsidP="00F527F7">
      <w:pPr>
        <w:numPr>
          <w:ilvl w:val="0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Planning:</w:t>
      </w:r>
    </w:p>
    <w:p w14:paraId="28091F94" w14:textId="4A261356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 xml:space="preserve">Define core requirements (expense logs, approvals, </w:t>
      </w:r>
      <w:r w:rsidR="006C01F4" w:rsidRPr="006C01F4">
        <w:rPr>
          <w:rFonts w:ascii="Microsoft Sans Serif" w:hAnsi="Microsoft Sans Serif" w:cs="Microsoft Sans Serif"/>
        </w:rPr>
        <w:t>trip tracking,</w:t>
      </w:r>
      <w:r w:rsidR="006C01F4">
        <w:rPr>
          <w:rFonts w:ascii="Microsoft Sans Serif" w:hAnsi="Microsoft Sans Serif" w:cs="Microsoft Sans Serif"/>
        </w:rPr>
        <w:t xml:space="preserve"> </w:t>
      </w:r>
      <w:r w:rsidRPr="00F527F7">
        <w:rPr>
          <w:rFonts w:ascii="Microsoft Sans Serif" w:hAnsi="Microsoft Sans Serif" w:cs="Microsoft Sans Serif"/>
          <w:lang w:val="en-IN"/>
        </w:rPr>
        <w:t>visualization).</w:t>
      </w:r>
    </w:p>
    <w:p w14:paraId="010D2E36" w14:textId="77777777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lastRenderedPageBreak/>
        <w:t>Choose tech stack: React, Node.js, MongoDB.</w:t>
      </w:r>
    </w:p>
    <w:p w14:paraId="71B27EFE" w14:textId="77777777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Outline modular components (Recent Expenses, Filters, Approvals).</w:t>
      </w:r>
    </w:p>
    <w:p w14:paraId="67BECB03" w14:textId="77777777" w:rsidR="00F527F7" w:rsidRPr="00F527F7" w:rsidRDefault="00F527F7" w:rsidP="00F527F7">
      <w:pPr>
        <w:numPr>
          <w:ilvl w:val="0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Requirement Analysis:</w:t>
      </w:r>
    </w:p>
    <w:p w14:paraId="1D7F1752" w14:textId="1CD40BC0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i/>
          <w:iCs/>
          <w:lang w:val="en-IN"/>
        </w:rPr>
        <w:t>Functional Requirements:</w:t>
      </w:r>
      <w:r w:rsidRPr="00F527F7">
        <w:rPr>
          <w:rFonts w:ascii="Microsoft Sans Serif" w:hAnsi="Microsoft Sans Serif" w:cs="Microsoft Sans Serif"/>
          <w:lang w:val="en-IN"/>
        </w:rPr>
        <w:br/>
        <w:t>▪ CRUD operations for expenses</w:t>
      </w:r>
      <w:r w:rsidR="006C01F4">
        <w:rPr>
          <w:rFonts w:ascii="Microsoft Sans Serif" w:hAnsi="Microsoft Sans Serif" w:cs="Microsoft Sans Serif"/>
          <w:lang w:val="en-IN"/>
        </w:rPr>
        <w:t>,</w:t>
      </w:r>
      <w:r w:rsidR="006C01F4" w:rsidRPr="006C01F4">
        <w:t xml:space="preserve"> </w:t>
      </w:r>
      <w:r w:rsidR="006C01F4" w:rsidRPr="006C01F4">
        <w:rPr>
          <w:rFonts w:ascii="Microsoft Sans Serif" w:hAnsi="Microsoft Sans Serif" w:cs="Microsoft Sans Serif"/>
        </w:rPr>
        <w:t>trips</w:t>
      </w:r>
      <w:r w:rsidRPr="00F527F7">
        <w:rPr>
          <w:rFonts w:ascii="Microsoft Sans Serif" w:hAnsi="Microsoft Sans Serif" w:cs="Microsoft Sans Serif"/>
          <w:lang w:val="en-IN"/>
        </w:rPr>
        <w:t xml:space="preserve"> and approvals.</w:t>
      </w:r>
      <w:r w:rsidRPr="00F527F7">
        <w:rPr>
          <w:rFonts w:ascii="Microsoft Sans Serif" w:hAnsi="Microsoft Sans Serif" w:cs="Microsoft Sans Serif"/>
          <w:lang w:val="en-IN"/>
        </w:rPr>
        <w:br/>
        <w:t>▪ Chart visualization for monthly spending.</w:t>
      </w:r>
      <w:r w:rsidRPr="00F527F7">
        <w:rPr>
          <w:rFonts w:ascii="Microsoft Sans Serif" w:hAnsi="Microsoft Sans Serif" w:cs="Microsoft Sans Serif"/>
          <w:lang w:val="en-IN"/>
        </w:rPr>
        <w:br/>
        <w:t>▪ Filters and dynamic lists for user-friendly browsing.</w:t>
      </w:r>
    </w:p>
    <w:p w14:paraId="2FAE677A" w14:textId="77777777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i/>
          <w:iCs/>
          <w:lang w:val="en-IN"/>
        </w:rPr>
        <w:t>Non-Functional Requirements:</w:t>
      </w:r>
      <w:r w:rsidRPr="00F527F7">
        <w:rPr>
          <w:rFonts w:ascii="Microsoft Sans Serif" w:hAnsi="Microsoft Sans Serif" w:cs="Microsoft Sans Serif"/>
          <w:lang w:val="en-IN"/>
        </w:rPr>
        <w:br/>
        <w:t>▪ Speed, Responsiveness, Accuracy.</w:t>
      </w:r>
    </w:p>
    <w:p w14:paraId="50C4801F" w14:textId="77777777" w:rsidR="00F527F7" w:rsidRPr="00F527F7" w:rsidRDefault="00F527F7" w:rsidP="00F527F7">
      <w:pPr>
        <w:numPr>
          <w:ilvl w:val="0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System Design:</w:t>
      </w:r>
    </w:p>
    <w:p w14:paraId="1D740612" w14:textId="77777777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i/>
          <w:iCs/>
          <w:lang w:val="en-IN"/>
        </w:rPr>
        <w:t>Frontend:</w:t>
      </w:r>
      <w:r w:rsidRPr="00F527F7">
        <w:rPr>
          <w:rFonts w:ascii="Microsoft Sans Serif" w:hAnsi="Microsoft Sans Serif" w:cs="Microsoft Sans Serif"/>
          <w:lang w:val="en-IN"/>
        </w:rPr>
        <w:t xml:space="preserve"> React.js (Components: </w:t>
      </w:r>
      <w:proofErr w:type="spellStart"/>
      <w:r w:rsidRPr="00F527F7">
        <w:rPr>
          <w:rFonts w:ascii="Microsoft Sans Serif" w:hAnsi="Microsoft Sans Serif" w:cs="Microsoft Sans Serif"/>
          <w:lang w:val="en-IN"/>
        </w:rPr>
        <w:t>ExpenseForm</w:t>
      </w:r>
      <w:proofErr w:type="spellEnd"/>
      <w:r w:rsidRPr="00F527F7">
        <w:rPr>
          <w:rFonts w:ascii="Microsoft Sans Serif" w:hAnsi="Microsoft Sans Serif" w:cs="Microsoft Sans Serif"/>
          <w:lang w:val="en-IN"/>
        </w:rPr>
        <w:t xml:space="preserve">, </w:t>
      </w:r>
      <w:proofErr w:type="spellStart"/>
      <w:r w:rsidRPr="00F527F7">
        <w:rPr>
          <w:rFonts w:ascii="Microsoft Sans Serif" w:hAnsi="Microsoft Sans Serif" w:cs="Microsoft Sans Serif"/>
          <w:lang w:val="en-IN"/>
        </w:rPr>
        <w:t>ExpenseList</w:t>
      </w:r>
      <w:proofErr w:type="spellEnd"/>
      <w:r w:rsidRPr="00F527F7">
        <w:rPr>
          <w:rFonts w:ascii="Microsoft Sans Serif" w:hAnsi="Microsoft Sans Serif" w:cs="Microsoft Sans Serif"/>
          <w:lang w:val="en-IN"/>
        </w:rPr>
        <w:t xml:space="preserve">, Chart, </w:t>
      </w:r>
      <w:proofErr w:type="spellStart"/>
      <w:r w:rsidRPr="00F527F7">
        <w:rPr>
          <w:rFonts w:ascii="Microsoft Sans Serif" w:hAnsi="Microsoft Sans Serif" w:cs="Microsoft Sans Serif"/>
          <w:lang w:val="en-IN"/>
        </w:rPr>
        <w:t>ApprovalList</w:t>
      </w:r>
      <w:proofErr w:type="spellEnd"/>
      <w:r w:rsidRPr="00F527F7">
        <w:rPr>
          <w:rFonts w:ascii="Microsoft Sans Serif" w:hAnsi="Microsoft Sans Serif" w:cs="Microsoft Sans Serif"/>
          <w:lang w:val="en-IN"/>
        </w:rPr>
        <w:t>)</w:t>
      </w:r>
    </w:p>
    <w:p w14:paraId="0719AE18" w14:textId="77777777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i/>
          <w:iCs/>
          <w:lang w:val="en-IN"/>
        </w:rPr>
        <w:t>Backend:</w:t>
      </w:r>
      <w:r w:rsidRPr="00F527F7">
        <w:rPr>
          <w:rFonts w:ascii="Microsoft Sans Serif" w:hAnsi="Microsoft Sans Serif" w:cs="Microsoft Sans Serif"/>
          <w:lang w:val="en-IN"/>
        </w:rPr>
        <w:t xml:space="preserve"> Node.js + Express (Routes: add, edit, fetch, delete expenses)</w:t>
      </w:r>
    </w:p>
    <w:p w14:paraId="7F38821E" w14:textId="5B178E15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i/>
          <w:iCs/>
          <w:lang w:val="en-IN"/>
        </w:rPr>
        <w:t>Database:</w:t>
      </w:r>
      <w:r w:rsidRPr="00F527F7">
        <w:rPr>
          <w:rFonts w:ascii="Microsoft Sans Serif" w:hAnsi="Microsoft Sans Serif" w:cs="Microsoft Sans Serif"/>
          <w:lang w:val="en-IN"/>
        </w:rPr>
        <w:t xml:space="preserve"> MongoDB (Schemas for </w:t>
      </w:r>
      <w:r w:rsidR="006C01F4" w:rsidRPr="006C01F4">
        <w:rPr>
          <w:rFonts w:ascii="Microsoft Sans Serif" w:hAnsi="Microsoft Sans Serif" w:cs="Microsoft Sans Serif"/>
          <w:b/>
          <w:bCs/>
        </w:rPr>
        <w:t>Expenses</w:t>
      </w:r>
      <w:r w:rsidR="006C01F4" w:rsidRPr="006C01F4">
        <w:rPr>
          <w:rFonts w:ascii="Microsoft Sans Serif" w:hAnsi="Microsoft Sans Serif" w:cs="Microsoft Sans Serif"/>
        </w:rPr>
        <w:t xml:space="preserve">, </w:t>
      </w:r>
      <w:r w:rsidR="006C01F4" w:rsidRPr="006C01F4">
        <w:rPr>
          <w:rFonts w:ascii="Microsoft Sans Serif" w:hAnsi="Microsoft Sans Serif" w:cs="Microsoft Sans Serif"/>
          <w:b/>
          <w:bCs/>
        </w:rPr>
        <w:t>Trips</w:t>
      </w:r>
      <w:r w:rsidR="006C01F4" w:rsidRPr="006C01F4">
        <w:rPr>
          <w:rFonts w:ascii="Microsoft Sans Serif" w:hAnsi="Microsoft Sans Serif" w:cs="Microsoft Sans Serif"/>
        </w:rPr>
        <w:t xml:space="preserve">, and </w:t>
      </w:r>
      <w:r w:rsidR="006C01F4" w:rsidRPr="006C01F4">
        <w:rPr>
          <w:rFonts w:ascii="Microsoft Sans Serif" w:hAnsi="Microsoft Sans Serif" w:cs="Microsoft Sans Serif"/>
          <w:b/>
          <w:bCs/>
        </w:rPr>
        <w:t>Approvals</w:t>
      </w:r>
      <w:r w:rsidRPr="00F527F7">
        <w:rPr>
          <w:rFonts w:ascii="Microsoft Sans Serif" w:hAnsi="Microsoft Sans Serif" w:cs="Microsoft Sans Serif"/>
          <w:lang w:val="en-IN"/>
        </w:rPr>
        <w:t>)</w:t>
      </w:r>
    </w:p>
    <w:p w14:paraId="35E4A9F7" w14:textId="77777777" w:rsidR="00F527F7" w:rsidRPr="00F527F7" w:rsidRDefault="00F527F7" w:rsidP="00F527F7">
      <w:pPr>
        <w:numPr>
          <w:ilvl w:val="0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Implementation:</w:t>
      </w:r>
    </w:p>
    <w:p w14:paraId="20594651" w14:textId="77777777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Design user interface using React components.</w:t>
      </w:r>
    </w:p>
    <w:p w14:paraId="1BEB663F" w14:textId="77777777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Set up RESTful APIs and MongoDB schemas.</w:t>
      </w:r>
    </w:p>
    <w:p w14:paraId="30BE4A0B" w14:textId="77777777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Implement logic to track and filter expenses.</w:t>
      </w:r>
    </w:p>
    <w:p w14:paraId="0F2B4298" w14:textId="77777777" w:rsidR="00F527F7" w:rsidRPr="00F527F7" w:rsidRDefault="00F527F7" w:rsidP="00F527F7">
      <w:pPr>
        <w:numPr>
          <w:ilvl w:val="0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Testing:</w:t>
      </w:r>
    </w:p>
    <w:p w14:paraId="09A67659" w14:textId="77777777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Unit tests for form validation and API responses.</w:t>
      </w:r>
    </w:p>
    <w:p w14:paraId="5216DF7D" w14:textId="77777777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UI testing for filters and conditional rendering.</w:t>
      </w:r>
    </w:p>
    <w:p w14:paraId="5288B03A" w14:textId="77777777" w:rsidR="00F527F7" w:rsidRPr="00F527F7" w:rsidRDefault="00F527F7" w:rsidP="00F527F7">
      <w:pPr>
        <w:numPr>
          <w:ilvl w:val="0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Deployment &amp; Maintenance:</w:t>
      </w:r>
    </w:p>
    <w:p w14:paraId="60DD7789" w14:textId="77777777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 xml:space="preserve">Hosted on platforms like </w:t>
      </w:r>
      <w:proofErr w:type="spellStart"/>
      <w:r w:rsidRPr="00F527F7">
        <w:rPr>
          <w:rFonts w:ascii="Microsoft Sans Serif" w:hAnsi="Microsoft Sans Serif" w:cs="Microsoft Sans Serif"/>
          <w:lang w:val="en-IN"/>
        </w:rPr>
        <w:t>Vercel</w:t>
      </w:r>
      <w:proofErr w:type="spellEnd"/>
      <w:r w:rsidRPr="00F527F7">
        <w:rPr>
          <w:rFonts w:ascii="Microsoft Sans Serif" w:hAnsi="Microsoft Sans Serif" w:cs="Microsoft Sans Serif"/>
          <w:lang w:val="en-IN"/>
        </w:rPr>
        <w:t>/Render.</w:t>
      </w:r>
    </w:p>
    <w:p w14:paraId="2B3FB423" w14:textId="77777777" w:rsidR="00F527F7" w:rsidRPr="00F527F7" w:rsidRDefault="00F527F7" w:rsidP="00F527F7">
      <w:pPr>
        <w:numPr>
          <w:ilvl w:val="1"/>
          <w:numId w:val="10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Future updates include multi-user support.</w:t>
      </w:r>
    </w:p>
    <w:p w14:paraId="45EE75BC" w14:textId="77777777" w:rsidR="00F527F7" w:rsidRPr="00F527F7" w:rsidRDefault="003843EE" w:rsidP="00F527F7">
      <w:pPr>
        <w:rPr>
          <w:rFonts w:ascii="Microsoft Sans Serif" w:hAnsi="Microsoft Sans Serif" w:cs="Microsoft Sans Serif"/>
          <w:lang w:val="en-IN"/>
        </w:rPr>
      </w:pPr>
      <w:r>
        <w:rPr>
          <w:rFonts w:ascii="Microsoft Sans Serif" w:hAnsi="Microsoft Sans Serif" w:cs="Microsoft Sans Serif"/>
          <w:lang w:val="en-IN"/>
        </w:rPr>
        <w:pict w14:anchorId="79735885">
          <v:rect id="_x0000_i1027" style="width:0;height:1.5pt" o:hralign="center" o:hrstd="t" o:hr="t" fillcolor="#a0a0a0" stroked="f"/>
        </w:pict>
      </w:r>
    </w:p>
    <w:p w14:paraId="68279106" w14:textId="77777777" w:rsidR="00F527F7" w:rsidRPr="00F527F7" w:rsidRDefault="00F527F7" w:rsidP="00F527F7">
      <w:pPr>
        <w:rPr>
          <w:rFonts w:ascii="Microsoft Sans Serif" w:hAnsi="Microsoft Sans Serif" w:cs="Microsoft Sans Serif"/>
          <w:b/>
          <w:bCs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675"/>
      </w:tblGrid>
      <w:tr w:rsidR="00F527F7" w:rsidRPr="00F527F7" w14:paraId="79B8920C" w14:textId="77777777" w:rsidTr="00F527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38A51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b/>
                <w:bCs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b/>
                <w:bCs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A0E17EC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b/>
                <w:bCs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b/>
                <w:bCs/>
                <w:lang w:val="en-IN"/>
              </w:rPr>
              <w:t>Purpose</w:t>
            </w:r>
          </w:p>
        </w:tc>
      </w:tr>
      <w:tr w:rsidR="00F527F7" w:rsidRPr="00F527F7" w14:paraId="05609EED" w14:textId="77777777" w:rsidTr="00F52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C3FB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62B64421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Frontend UI and dynamic component rendering</w:t>
            </w:r>
          </w:p>
        </w:tc>
      </w:tr>
      <w:tr w:rsidR="00F527F7" w:rsidRPr="00F527F7" w14:paraId="795F5EE3" w14:textId="77777777" w:rsidTr="00F52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A404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lastRenderedPageBreak/>
              <w:t>Node.js</w:t>
            </w:r>
          </w:p>
        </w:tc>
        <w:tc>
          <w:tcPr>
            <w:tcW w:w="0" w:type="auto"/>
            <w:vAlign w:val="center"/>
            <w:hideMark/>
          </w:tcPr>
          <w:p w14:paraId="144A16F5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Backend runtime for API handling</w:t>
            </w:r>
          </w:p>
        </w:tc>
      </w:tr>
      <w:tr w:rsidR="00F527F7" w:rsidRPr="00F527F7" w14:paraId="79E903C9" w14:textId="77777777" w:rsidTr="00F52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18E8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49707298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Web framework for building RESTful APIs</w:t>
            </w:r>
          </w:p>
        </w:tc>
      </w:tr>
      <w:tr w:rsidR="00F527F7" w:rsidRPr="00F527F7" w14:paraId="59D3A72B" w14:textId="77777777" w:rsidTr="00F52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3CAA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5D7B2F55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NoSQL database for storing expenses</w:t>
            </w:r>
          </w:p>
        </w:tc>
      </w:tr>
      <w:tr w:rsidR="00F527F7" w:rsidRPr="00F527F7" w14:paraId="066CA54E" w14:textId="77777777" w:rsidTr="00F52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0DEA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343F9610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MongoDB ORM for schema and queries</w:t>
            </w:r>
          </w:p>
        </w:tc>
      </w:tr>
      <w:tr w:rsidR="00F527F7" w:rsidRPr="00F527F7" w14:paraId="5F3A95F6" w14:textId="77777777" w:rsidTr="00F52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4B60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Chart.js</w:t>
            </w:r>
          </w:p>
        </w:tc>
        <w:tc>
          <w:tcPr>
            <w:tcW w:w="0" w:type="auto"/>
            <w:vAlign w:val="center"/>
            <w:hideMark/>
          </w:tcPr>
          <w:p w14:paraId="6C6E5187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Visualization for expense charts</w:t>
            </w:r>
          </w:p>
        </w:tc>
      </w:tr>
      <w:tr w:rsidR="00F527F7" w:rsidRPr="00F527F7" w14:paraId="6F3AB53E" w14:textId="77777777" w:rsidTr="00F52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EA30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10001BE4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Styling framework for clean UI</w:t>
            </w:r>
          </w:p>
        </w:tc>
      </w:tr>
    </w:tbl>
    <w:p w14:paraId="3A480D4D" w14:textId="77777777" w:rsidR="00F527F7" w:rsidRPr="00F527F7" w:rsidRDefault="003843EE" w:rsidP="00F527F7">
      <w:pPr>
        <w:rPr>
          <w:rFonts w:ascii="Microsoft Sans Serif" w:hAnsi="Microsoft Sans Serif" w:cs="Microsoft Sans Serif"/>
          <w:lang w:val="en-IN"/>
        </w:rPr>
      </w:pPr>
      <w:r>
        <w:rPr>
          <w:rFonts w:ascii="Microsoft Sans Serif" w:hAnsi="Microsoft Sans Serif" w:cs="Microsoft Sans Serif"/>
          <w:lang w:val="en-IN"/>
        </w:rPr>
        <w:pict w14:anchorId="5917F188">
          <v:rect id="_x0000_i1028" style="width:0;height:1.5pt" o:hralign="center" o:hrstd="t" o:hr="t" fillcolor="#a0a0a0" stroked="f"/>
        </w:pict>
      </w:r>
    </w:p>
    <w:p w14:paraId="79330D86" w14:textId="77777777" w:rsidR="00F527F7" w:rsidRPr="00F527F7" w:rsidRDefault="00F527F7" w:rsidP="00F527F7">
      <w:pPr>
        <w:rPr>
          <w:rFonts w:ascii="Microsoft Sans Serif" w:hAnsi="Microsoft Sans Serif" w:cs="Microsoft Sans Serif"/>
          <w:b/>
          <w:bCs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5. PROCEDURE AND METHODS USED</w:t>
      </w:r>
    </w:p>
    <w:p w14:paraId="369AC39E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Expense Entry Process:</w:t>
      </w:r>
    </w:p>
    <w:p w14:paraId="6A4F5AA3" w14:textId="77777777" w:rsidR="00F527F7" w:rsidRPr="00F527F7" w:rsidRDefault="00F527F7" w:rsidP="00F527F7">
      <w:pPr>
        <w:numPr>
          <w:ilvl w:val="0"/>
          <w:numId w:val="11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User fills the form with amount, category, date, and description.</w:t>
      </w:r>
    </w:p>
    <w:p w14:paraId="0155220B" w14:textId="77777777" w:rsidR="00F527F7" w:rsidRPr="00F527F7" w:rsidRDefault="00F527F7" w:rsidP="00F527F7">
      <w:pPr>
        <w:numPr>
          <w:ilvl w:val="0"/>
          <w:numId w:val="11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Data is sent to backend API.</w:t>
      </w:r>
    </w:p>
    <w:p w14:paraId="3A07B904" w14:textId="77777777" w:rsidR="00F527F7" w:rsidRPr="00F527F7" w:rsidRDefault="00F527F7" w:rsidP="00F527F7">
      <w:pPr>
        <w:numPr>
          <w:ilvl w:val="0"/>
          <w:numId w:val="11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Expense is stored in MongoDB with a unique ID.</w:t>
      </w:r>
    </w:p>
    <w:p w14:paraId="5551B10F" w14:textId="77777777" w:rsidR="00F527F7" w:rsidRDefault="00F527F7" w:rsidP="00F527F7">
      <w:pPr>
        <w:numPr>
          <w:ilvl w:val="0"/>
          <w:numId w:val="11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UI updates with the new entry dynamically.</w:t>
      </w:r>
    </w:p>
    <w:p w14:paraId="7B3F7D4F" w14:textId="77777777" w:rsidR="006C01F4" w:rsidRPr="006C01F4" w:rsidRDefault="006C01F4" w:rsidP="006C01F4">
      <w:pPr>
        <w:rPr>
          <w:rFonts w:ascii="Microsoft Sans Serif" w:hAnsi="Microsoft Sans Serif" w:cs="Microsoft Sans Serif"/>
          <w:lang w:val="en-IN"/>
        </w:rPr>
      </w:pPr>
      <w:r w:rsidRPr="006C01F4">
        <w:rPr>
          <w:rFonts w:ascii="Microsoft Sans Serif" w:hAnsi="Microsoft Sans Serif" w:cs="Microsoft Sans Serif"/>
          <w:b/>
          <w:bCs/>
          <w:lang w:val="en-IN"/>
        </w:rPr>
        <w:t>Trip Tracking Process:</w:t>
      </w:r>
    </w:p>
    <w:p w14:paraId="4DB73B41" w14:textId="77777777" w:rsidR="006C01F4" w:rsidRPr="006C01F4" w:rsidRDefault="006C01F4" w:rsidP="006C01F4">
      <w:pPr>
        <w:numPr>
          <w:ilvl w:val="0"/>
          <w:numId w:val="19"/>
        </w:numPr>
        <w:rPr>
          <w:rFonts w:ascii="Microsoft Sans Serif" w:hAnsi="Microsoft Sans Serif" w:cs="Microsoft Sans Serif"/>
          <w:lang w:val="en-IN"/>
        </w:rPr>
      </w:pPr>
      <w:r w:rsidRPr="006C01F4">
        <w:rPr>
          <w:rFonts w:ascii="Microsoft Sans Serif" w:hAnsi="Microsoft Sans Serif" w:cs="Microsoft Sans Serif"/>
          <w:lang w:val="en-IN"/>
        </w:rPr>
        <w:t>User fills a form with trip destination, duration, and total expense.</w:t>
      </w:r>
    </w:p>
    <w:p w14:paraId="09691AB0" w14:textId="77777777" w:rsidR="006C01F4" w:rsidRPr="006C01F4" w:rsidRDefault="006C01F4" w:rsidP="006C01F4">
      <w:pPr>
        <w:numPr>
          <w:ilvl w:val="0"/>
          <w:numId w:val="19"/>
        </w:numPr>
        <w:rPr>
          <w:rFonts w:ascii="Microsoft Sans Serif" w:hAnsi="Microsoft Sans Serif" w:cs="Microsoft Sans Serif"/>
          <w:lang w:val="en-IN"/>
        </w:rPr>
      </w:pPr>
      <w:r w:rsidRPr="006C01F4">
        <w:rPr>
          <w:rFonts w:ascii="Microsoft Sans Serif" w:hAnsi="Microsoft Sans Serif" w:cs="Microsoft Sans Serif"/>
          <w:lang w:val="en-IN"/>
        </w:rPr>
        <w:t>Trip data is stored in the database.</w:t>
      </w:r>
    </w:p>
    <w:p w14:paraId="79A0CC5F" w14:textId="144337EB" w:rsidR="006C01F4" w:rsidRPr="006C01F4" w:rsidRDefault="006C01F4" w:rsidP="006C01F4">
      <w:pPr>
        <w:numPr>
          <w:ilvl w:val="0"/>
          <w:numId w:val="19"/>
        </w:numPr>
        <w:rPr>
          <w:rFonts w:ascii="Microsoft Sans Serif" w:hAnsi="Microsoft Sans Serif" w:cs="Microsoft Sans Serif"/>
          <w:lang w:val="en-IN"/>
        </w:rPr>
      </w:pPr>
      <w:r w:rsidRPr="006C01F4">
        <w:rPr>
          <w:rFonts w:ascii="Microsoft Sans Serif" w:hAnsi="Microsoft Sans Serif" w:cs="Microsoft Sans Serif"/>
          <w:lang w:val="en-IN"/>
        </w:rPr>
        <w:t>Trip list updates dynamically with filters for easy access.</w:t>
      </w:r>
    </w:p>
    <w:p w14:paraId="3A027340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Approvals Management:</w:t>
      </w:r>
    </w:p>
    <w:p w14:paraId="0B0C402F" w14:textId="77777777" w:rsidR="00F527F7" w:rsidRPr="00F527F7" w:rsidRDefault="00F527F7" w:rsidP="00F527F7">
      <w:pPr>
        <w:numPr>
          <w:ilvl w:val="0"/>
          <w:numId w:val="12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User adds a transaction under "Approvals" with details (given/taken).</w:t>
      </w:r>
    </w:p>
    <w:p w14:paraId="70070E0F" w14:textId="77777777" w:rsidR="00F527F7" w:rsidRPr="00F527F7" w:rsidRDefault="00F527F7" w:rsidP="00F527F7">
      <w:pPr>
        <w:numPr>
          <w:ilvl w:val="0"/>
          <w:numId w:val="12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Approval status can be updated from pending to approved.</w:t>
      </w:r>
    </w:p>
    <w:p w14:paraId="59B33E1F" w14:textId="77777777" w:rsidR="00F527F7" w:rsidRPr="00F527F7" w:rsidRDefault="00F527F7" w:rsidP="00F527F7">
      <w:pPr>
        <w:numPr>
          <w:ilvl w:val="0"/>
          <w:numId w:val="12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Approval list is filtered and displayed like the Trip list.</w:t>
      </w:r>
    </w:p>
    <w:p w14:paraId="4C632206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Filtering and Summaries:</w:t>
      </w:r>
    </w:p>
    <w:p w14:paraId="121D1633" w14:textId="77777777" w:rsidR="00F527F7" w:rsidRPr="00F527F7" w:rsidRDefault="00F527F7" w:rsidP="00F527F7">
      <w:pPr>
        <w:numPr>
          <w:ilvl w:val="0"/>
          <w:numId w:val="13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Filters by category, type, and date are applied dynamically.</w:t>
      </w:r>
    </w:p>
    <w:p w14:paraId="00E96A17" w14:textId="77777777" w:rsidR="00F527F7" w:rsidRPr="00F527F7" w:rsidRDefault="00F527F7" w:rsidP="00F527F7">
      <w:pPr>
        <w:numPr>
          <w:ilvl w:val="0"/>
          <w:numId w:val="13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Charts update according to the filtered results.</w:t>
      </w:r>
    </w:p>
    <w:p w14:paraId="15979361" w14:textId="77777777" w:rsidR="00F527F7" w:rsidRPr="00F527F7" w:rsidRDefault="003843EE" w:rsidP="00F527F7">
      <w:pPr>
        <w:rPr>
          <w:rFonts w:ascii="Microsoft Sans Serif" w:hAnsi="Microsoft Sans Serif" w:cs="Microsoft Sans Serif"/>
          <w:lang w:val="en-IN"/>
        </w:rPr>
      </w:pPr>
      <w:r>
        <w:rPr>
          <w:rFonts w:ascii="Microsoft Sans Serif" w:hAnsi="Microsoft Sans Serif" w:cs="Microsoft Sans Serif"/>
          <w:lang w:val="en-IN"/>
        </w:rPr>
        <w:pict w14:anchorId="0699DB22">
          <v:rect id="_x0000_i1029" style="width:0;height:1.5pt" o:hralign="center" o:hrstd="t" o:hr="t" fillcolor="#a0a0a0" stroked="f"/>
        </w:pict>
      </w:r>
    </w:p>
    <w:p w14:paraId="72FDAB5B" w14:textId="77777777" w:rsidR="00F527F7" w:rsidRPr="00F527F7" w:rsidRDefault="00F527F7" w:rsidP="00F527F7">
      <w:pPr>
        <w:rPr>
          <w:rFonts w:ascii="Microsoft Sans Serif" w:hAnsi="Microsoft Sans Serif" w:cs="Microsoft Sans Serif"/>
          <w:b/>
          <w:bCs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lastRenderedPageBreak/>
        <w:t>6. IMPLEMENTATION DETAILS</w:t>
      </w:r>
    </w:p>
    <w:p w14:paraId="08A3B377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Expense Addition:</w:t>
      </w:r>
    </w:p>
    <w:p w14:paraId="0B289F98" w14:textId="77777777" w:rsidR="00F527F7" w:rsidRPr="00F527F7" w:rsidRDefault="00F527F7" w:rsidP="00F527F7">
      <w:pPr>
        <w:numPr>
          <w:ilvl w:val="0"/>
          <w:numId w:val="14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Frontend form validates required fields.</w:t>
      </w:r>
    </w:p>
    <w:p w14:paraId="307F4903" w14:textId="77777777" w:rsidR="00F527F7" w:rsidRPr="00F527F7" w:rsidRDefault="00F527F7" w:rsidP="00F527F7">
      <w:pPr>
        <w:numPr>
          <w:ilvl w:val="0"/>
          <w:numId w:val="14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Backend API stores the entry in the "expenses" collection.</w:t>
      </w:r>
    </w:p>
    <w:p w14:paraId="1E20B3CF" w14:textId="77777777" w:rsidR="00F527F7" w:rsidRDefault="00F527F7" w:rsidP="00F527F7">
      <w:pPr>
        <w:numPr>
          <w:ilvl w:val="0"/>
          <w:numId w:val="14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React re-renders the list and updates charts.</w:t>
      </w:r>
    </w:p>
    <w:p w14:paraId="2EC2846D" w14:textId="77777777" w:rsidR="006C01F4" w:rsidRPr="006C01F4" w:rsidRDefault="006C01F4" w:rsidP="006C01F4">
      <w:pPr>
        <w:rPr>
          <w:rFonts w:ascii="Microsoft Sans Serif" w:hAnsi="Microsoft Sans Serif" w:cs="Microsoft Sans Serif"/>
          <w:lang w:val="en-IN"/>
        </w:rPr>
      </w:pPr>
      <w:r w:rsidRPr="006C01F4">
        <w:rPr>
          <w:rFonts w:ascii="Microsoft Sans Serif" w:hAnsi="Microsoft Sans Serif" w:cs="Microsoft Sans Serif"/>
          <w:b/>
          <w:bCs/>
          <w:lang w:val="en-IN"/>
        </w:rPr>
        <w:t>Trip Logging:</w:t>
      </w:r>
    </w:p>
    <w:p w14:paraId="775F053D" w14:textId="77777777" w:rsidR="006C01F4" w:rsidRPr="006C01F4" w:rsidRDefault="006C01F4" w:rsidP="006C01F4">
      <w:pPr>
        <w:numPr>
          <w:ilvl w:val="0"/>
          <w:numId w:val="20"/>
        </w:numPr>
        <w:rPr>
          <w:rFonts w:ascii="Microsoft Sans Serif" w:hAnsi="Microsoft Sans Serif" w:cs="Microsoft Sans Serif"/>
          <w:lang w:val="en-IN"/>
        </w:rPr>
      </w:pPr>
      <w:r w:rsidRPr="006C01F4">
        <w:rPr>
          <w:rFonts w:ascii="Microsoft Sans Serif" w:hAnsi="Microsoft Sans Serif" w:cs="Microsoft Sans Serif"/>
          <w:lang w:val="en-IN"/>
        </w:rPr>
        <w:t>Trip form captures destination, duration, and cost.</w:t>
      </w:r>
    </w:p>
    <w:p w14:paraId="1358E57B" w14:textId="77777777" w:rsidR="006C01F4" w:rsidRPr="006C01F4" w:rsidRDefault="006C01F4" w:rsidP="006C01F4">
      <w:pPr>
        <w:numPr>
          <w:ilvl w:val="0"/>
          <w:numId w:val="20"/>
        </w:numPr>
        <w:rPr>
          <w:rFonts w:ascii="Microsoft Sans Serif" w:hAnsi="Microsoft Sans Serif" w:cs="Microsoft Sans Serif"/>
          <w:lang w:val="en-IN"/>
        </w:rPr>
      </w:pPr>
      <w:r w:rsidRPr="006C01F4">
        <w:rPr>
          <w:rFonts w:ascii="Microsoft Sans Serif" w:hAnsi="Microsoft Sans Serif" w:cs="Microsoft Sans Serif"/>
          <w:lang w:val="en-IN"/>
        </w:rPr>
        <w:t>Stored in the trips collection.</w:t>
      </w:r>
    </w:p>
    <w:p w14:paraId="29BE06FD" w14:textId="39DCC030" w:rsidR="006C01F4" w:rsidRPr="006C01F4" w:rsidRDefault="006C01F4" w:rsidP="006C01F4">
      <w:pPr>
        <w:numPr>
          <w:ilvl w:val="0"/>
          <w:numId w:val="20"/>
        </w:numPr>
        <w:rPr>
          <w:rFonts w:ascii="Microsoft Sans Serif" w:hAnsi="Microsoft Sans Serif" w:cs="Microsoft Sans Serif"/>
          <w:lang w:val="en-IN"/>
        </w:rPr>
      </w:pPr>
      <w:r w:rsidRPr="006C01F4">
        <w:rPr>
          <w:rFonts w:ascii="Microsoft Sans Serif" w:hAnsi="Microsoft Sans Serif" w:cs="Microsoft Sans Serif"/>
          <w:lang w:val="en-IN"/>
        </w:rPr>
        <w:t>React renders list with filtering and summary features.</w:t>
      </w:r>
    </w:p>
    <w:p w14:paraId="679EDD1F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Approvals:</w:t>
      </w:r>
    </w:p>
    <w:p w14:paraId="5495CEB2" w14:textId="77777777" w:rsidR="00F527F7" w:rsidRPr="00F527F7" w:rsidRDefault="00F527F7" w:rsidP="00F527F7">
      <w:pPr>
        <w:numPr>
          <w:ilvl w:val="0"/>
          <w:numId w:val="15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Approval entries are created using a similar form.</w:t>
      </w:r>
    </w:p>
    <w:p w14:paraId="122753BD" w14:textId="77777777" w:rsidR="00F527F7" w:rsidRPr="00F527F7" w:rsidRDefault="00F527F7" w:rsidP="00F527F7">
      <w:pPr>
        <w:numPr>
          <w:ilvl w:val="0"/>
          <w:numId w:val="15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Users can change status and view the approval timeline.</w:t>
      </w:r>
    </w:p>
    <w:p w14:paraId="09C441AB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Visualization:</w:t>
      </w:r>
    </w:p>
    <w:p w14:paraId="491805F3" w14:textId="77777777" w:rsidR="00F527F7" w:rsidRPr="00F527F7" w:rsidRDefault="00F527F7" w:rsidP="00F527F7">
      <w:pPr>
        <w:numPr>
          <w:ilvl w:val="0"/>
          <w:numId w:val="16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Chart.js dynamically draws pie or bar charts.</w:t>
      </w:r>
    </w:p>
    <w:p w14:paraId="39A92A66" w14:textId="77777777" w:rsidR="00F527F7" w:rsidRPr="00F527F7" w:rsidRDefault="00F527F7" w:rsidP="00F527F7">
      <w:pPr>
        <w:numPr>
          <w:ilvl w:val="0"/>
          <w:numId w:val="16"/>
        </w:num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Data points are derived from filtered MongoDB queries.</w:t>
      </w:r>
    </w:p>
    <w:p w14:paraId="29CC4CD8" w14:textId="77777777" w:rsidR="00F527F7" w:rsidRPr="00F527F7" w:rsidRDefault="003843EE" w:rsidP="00F527F7">
      <w:pPr>
        <w:rPr>
          <w:rFonts w:ascii="Microsoft Sans Serif" w:hAnsi="Microsoft Sans Serif" w:cs="Microsoft Sans Serif"/>
          <w:lang w:val="en-IN"/>
        </w:rPr>
      </w:pPr>
      <w:r>
        <w:rPr>
          <w:rFonts w:ascii="Microsoft Sans Serif" w:hAnsi="Microsoft Sans Serif" w:cs="Microsoft Sans Serif"/>
          <w:lang w:val="en-IN"/>
        </w:rPr>
        <w:pict w14:anchorId="577849F8">
          <v:rect id="_x0000_i1030" style="width:0;height:1.5pt" o:hralign="center" o:hrstd="t" o:hr="t" fillcolor="#a0a0a0" stroked="f"/>
        </w:pict>
      </w:r>
    </w:p>
    <w:p w14:paraId="1DACC061" w14:textId="77777777" w:rsidR="00F527F7" w:rsidRPr="00F527F7" w:rsidRDefault="00F527F7" w:rsidP="00F527F7">
      <w:pPr>
        <w:rPr>
          <w:rFonts w:ascii="Microsoft Sans Serif" w:hAnsi="Microsoft Sans Serif" w:cs="Microsoft Sans Serif"/>
          <w:b/>
          <w:bCs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7. TESTING AND DEBUGGING</w:t>
      </w:r>
    </w:p>
    <w:p w14:paraId="075D0EC7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Segoe UI Symbol" w:hAnsi="Segoe UI Symbol" w:cs="Segoe UI Symbol"/>
          <w:lang w:val="en-IN"/>
        </w:rPr>
        <w:t>✔</w:t>
      </w:r>
      <w:r w:rsidRPr="00F527F7">
        <w:rPr>
          <w:rFonts w:ascii="Microsoft Sans Serif" w:hAnsi="Microsoft Sans Serif" w:cs="Microsoft Sans Serif"/>
          <w:lang w:val="en-IN"/>
        </w:rPr>
        <w:t xml:space="preserve"> Unit Testing: Input validation and backend route testing.</w:t>
      </w:r>
      <w:r w:rsidRPr="00F527F7">
        <w:rPr>
          <w:rFonts w:ascii="Microsoft Sans Serif" w:hAnsi="Microsoft Sans Serif" w:cs="Microsoft Sans Serif"/>
          <w:lang w:val="en-IN"/>
        </w:rPr>
        <w:br/>
      </w:r>
      <w:r w:rsidRPr="00F527F7">
        <w:rPr>
          <w:rFonts w:ascii="Segoe UI Symbol" w:hAnsi="Segoe UI Symbol" w:cs="Segoe UI Symbol"/>
          <w:lang w:val="en-IN"/>
        </w:rPr>
        <w:t>✔</w:t>
      </w:r>
      <w:r w:rsidRPr="00F527F7">
        <w:rPr>
          <w:rFonts w:ascii="Microsoft Sans Serif" w:hAnsi="Microsoft Sans Serif" w:cs="Microsoft Sans Serif"/>
          <w:lang w:val="en-IN"/>
        </w:rPr>
        <w:t xml:space="preserve"> Integration Testing: Full-stack flow from form to database.</w:t>
      </w:r>
      <w:r w:rsidRPr="00F527F7">
        <w:rPr>
          <w:rFonts w:ascii="Microsoft Sans Serif" w:hAnsi="Microsoft Sans Serif" w:cs="Microsoft Sans Serif"/>
          <w:lang w:val="en-IN"/>
        </w:rPr>
        <w:br/>
      </w:r>
      <w:r w:rsidRPr="00F527F7">
        <w:rPr>
          <w:rFonts w:ascii="Segoe UI Symbol" w:hAnsi="Segoe UI Symbol" w:cs="Segoe UI Symbol"/>
          <w:lang w:val="en-IN"/>
        </w:rPr>
        <w:t>✔</w:t>
      </w:r>
      <w:r w:rsidRPr="00F527F7">
        <w:rPr>
          <w:rFonts w:ascii="Microsoft Sans Serif" w:hAnsi="Microsoft Sans Serif" w:cs="Microsoft Sans Serif"/>
          <w:lang w:val="en-IN"/>
        </w:rPr>
        <w:t xml:space="preserve"> UI Testing: Button clicks, form submission, and filter logic.</w:t>
      </w:r>
      <w:r w:rsidRPr="00F527F7">
        <w:rPr>
          <w:rFonts w:ascii="Microsoft Sans Serif" w:hAnsi="Microsoft Sans Serif" w:cs="Microsoft Sans Serif"/>
          <w:lang w:val="en-IN"/>
        </w:rPr>
        <w:br/>
      </w:r>
      <w:r w:rsidRPr="00F527F7">
        <w:rPr>
          <w:rFonts w:ascii="Segoe UI Symbol" w:hAnsi="Segoe UI Symbol" w:cs="Segoe UI Symbol"/>
          <w:lang w:val="en-IN"/>
        </w:rPr>
        <w:t>✔</w:t>
      </w:r>
      <w:r w:rsidRPr="00F527F7">
        <w:rPr>
          <w:rFonts w:ascii="Microsoft Sans Serif" w:hAnsi="Microsoft Sans Serif" w:cs="Microsoft Sans Serif"/>
          <w:lang w:val="en-IN"/>
        </w:rPr>
        <w:t xml:space="preserve"> Edge Cases: Invalid input, empty fields, incorrect types.</w:t>
      </w:r>
    </w:p>
    <w:p w14:paraId="180C8AFD" w14:textId="77777777" w:rsidR="00F527F7" w:rsidRPr="00F527F7" w:rsidRDefault="003843EE" w:rsidP="00F527F7">
      <w:pPr>
        <w:rPr>
          <w:rFonts w:ascii="Microsoft Sans Serif" w:hAnsi="Microsoft Sans Serif" w:cs="Microsoft Sans Serif"/>
          <w:lang w:val="en-IN"/>
        </w:rPr>
      </w:pPr>
      <w:r>
        <w:rPr>
          <w:rFonts w:ascii="Microsoft Sans Serif" w:hAnsi="Microsoft Sans Serif" w:cs="Microsoft Sans Serif"/>
          <w:lang w:val="en-IN"/>
        </w:rPr>
        <w:pict w14:anchorId="3CBA85C9">
          <v:rect id="_x0000_i1031" style="width:0;height:1.5pt" o:hralign="center" o:hrstd="t" o:hr="t" fillcolor="#a0a0a0" stroked="f"/>
        </w:pict>
      </w:r>
    </w:p>
    <w:p w14:paraId="343CC335" w14:textId="77777777" w:rsidR="00F527F7" w:rsidRPr="00F527F7" w:rsidRDefault="00F527F7" w:rsidP="00F527F7">
      <w:pPr>
        <w:rPr>
          <w:rFonts w:ascii="Microsoft Sans Serif" w:hAnsi="Microsoft Sans Serif" w:cs="Microsoft Sans Serif"/>
          <w:b/>
          <w:bCs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8. FUTURE SCOPE</w:t>
      </w:r>
    </w:p>
    <w:p w14:paraId="1A19A40B" w14:textId="5D8EB275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Segoe UI Emoji" w:hAnsi="Segoe UI Emoji" w:cs="Segoe UI Emoji"/>
          <w:lang w:val="en-IN"/>
        </w:rPr>
        <w:t>🔹</w:t>
      </w:r>
      <w:r w:rsidRPr="00F527F7">
        <w:rPr>
          <w:rFonts w:ascii="Microsoft Sans Serif" w:hAnsi="Microsoft Sans Serif" w:cs="Microsoft Sans Serif"/>
          <w:lang w:val="en-IN"/>
        </w:rPr>
        <w:t xml:space="preserve"> </w:t>
      </w:r>
      <w:r w:rsidR="006C01F4" w:rsidRPr="006C01F4">
        <w:rPr>
          <w:rFonts w:ascii="Microsoft Sans Serif" w:hAnsi="Microsoft Sans Serif" w:cs="Microsoft Sans Serif"/>
        </w:rPr>
        <w:t>Multi-user authentication and dashboards</w:t>
      </w:r>
      <w:r w:rsidR="006C01F4" w:rsidRPr="006C01F4">
        <w:rPr>
          <w:rFonts w:ascii="Microsoft Sans Serif" w:hAnsi="Microsoft Sans Serif" w:cs="Microsoft Sans Serif"/>
        </w:rPr>
        <w:br/>
      </w:r>
      <w:r w:rsidR="006C01F4" w:rsidRPr="006C01F4">
        <w:rPr>
          <w:rFonts w:ascii="Segoe UI Emoji" w:hAnsi="Segoe UI Emoji" w:cs="Segoe UI Emoji"/>
        </w:rPr>
        <w:t>🔹</w:t>
      </w:r>
      <w:r w:rsidR="006C01F4" w:rsidRPr="006C01F4">
        <w:rPr>
          <w:rFonts w:ascii="Microsoft Sans Serif" w:hAnsi="Microsoft Sans Serif" w:cs="Microsoft Sans Serif"/>
        </w:rPr>
        <w:t xml:space="preserve"> Export trips and expenses to PDF/Excel</w:t>
      </w:r>
      <w:r w:rsidR="006C01F4" w:rsidRPr="006C01F4">
        <w:rPr>
          <w:rFonts w:ascii="Microsoft Sans Serif" w:hAnsi="Microsoft Sans Serif" w:cs="Microsoft Sans Serif"/>
        </w:rPr>
        <w:br/>
      </w:r>
      <w:r w:rsidR="006C01F4" w:rsidRPr="006C01F4">
        <w:rPr>
          <w:rFonts w:ascii="Segoe UI Emoji" w:hAnsi="Segoe UI Emoji" w:cs="Segoe UI Emoji"/>
        </w:rPr>
        <w:t>🔹</w:t>
      </w:r>
      <w:r w:rsidR="006C01F4" w:rsidRPr="006C01F4">
        <w:rPr>
          <w:rFonts w:ascii="Microsoft Sans Serif" w:hAnsi="Microsoft Sans Serif" w:cs="Microsoft Sans Serif"/>
        </w:rPr>
        <w:t xml:space="preserve"> Notifications for shared approvals and due settlements</w:t>
      </w:r>
      <w:r w:rsidR="006C01F4" w:rsidRPr="006C01F4">
        <w:rPr>
          <w:rFonts w:ascii="Microsoft Sans Serif" w:hAnsi="Microsoft Sans Serif" w:cs="Microsoft Sans Serif"/>
        </w:rPr>
        <w:br/>
      </w:r>
      <w:r w:rsidR="006C01F4" w:rsidRPr="006C01F4">
        <w:rPr>
          <w:rFonts w:ascii="Segoe UI Emoji" w:hAnsi="Segoe UI Emoji" w:cs="Segoe UI Emoji"/>
        </w:rPr>
        <w:t>🔹</w:t>
      </w:r>
      <w:r w:rsidR="006C01F4" w:rsidRPr="006C01F4">
        <w:rPr>
          <w:rFonts w:ascii="Microsoft Sans Serif" w:hAnsi="Microsoft Sans Serif" w:cs="Microsoft Sans Serif"/>
        </w:rPr>
        <w:t xml:space="preserve"> Budget planning and automatic alerts</w:t>
      </w:r>
      <w:r w:rsidR="006C01F4" w:rsidRPr="006C01F4">
        <w:rPr>
          <w:rFonts w:ascii="Microsoft Sans Serif" w:hAnsi="Microsoft Sans Serif" w:cs="Microsoft Sans Serif"/>
        </w:rPr>
        <w:br/>
      </w:r>
      <w:r w:rsidR="006C01F4" w:rsidRPr="006C01F4">
        <w:rPr>
          <w:rFonts w:ascii="Segoe UI Emoji" w:hAnsi="Segoe UI Emoji" w:cs="Segoe UI Emoji"/>
        </w:rPr>
        <w:t>🔹</w:t>
      </w:r>
      <w:r w:rsidR="006C01F4" w:rsidRPr="006C01F4">
        <w:rPr>
          <w:rFonts w:ascii="Microsoft Sans Serif" w:hAnsi="Microsoft Sans Serif" w:cs="Microsoft Sans Serif"/>
        </w:rPr>
        <w:t xml:space="preserve"> Visual analysis like travel vs daily spending</w:t>
      </w:r>
      <w:r w:rsidR="006C01F4" w:rsidRPr="006C01F4">
        <w:rPr>
          <w:rFonts w:ascii="Microsoft Sans Serif" w:hAnsi="Microsoft Sans Serif" w:cs="Microsoft Sans Serif"/>
        </w:rPr>
        <w:br/>
      </w:r>
      <w:r w:rsidR="006C01F4" w:rsidRPr="006C01F4">
        <w:rPr>
          <w:rFonts w:ascii="Segoe UI Emoji" w:hAnsi="Segoe UI Emoji" w:cs="Segoe UI Emoji"/>
        </w:rPr>
        <w:t>🔹</w:t>
      </w:r>
      <w:r w:rsidR="006C01F4" w:rsidRPr="006C01F4">
        <w:rPr>
          <w:rFonts w:ascii="Microsoft Sans Serif" w:hAnsi="Microsoft Sans Serif" w:cs="Microsoft Sans Serif"/>
        </w:rPr>
        <w:t xml:space="preserve"> Mobile version for tracking on-the-go</w:t>
      </w:r>
    </w:p>
    <w:p w14:paraId="64B70107" w14:textId="77777777" w:rsidR="00F527F7" w:rsidRPr="00F527F7" w:rsidRDefault="003843EE" w:rsidP="00F527F7">
      <w:pPr>
        <w:rPr>
          <w:rFonts w:ascii="Microsoft Sans Serif" w:hAnsi="Microsoft Sans Serif" w:cs="Microsoft Sans Serif"/>
          <w:lang w:val="en-IN"/>
        </w:rPr>
      </w:pPr>
      <w:r>
        <w:rPr>
          <w:rFonts w:ascii="Microsoft Sans Serif" w:hAnsi="Microsoft Sans Serif" w:cs="Microsoft Sans Serif"/>
          <w:lang w:val="en-IN"/>
        </w:rPr>
        <w:lastRenderedPageBreak/>
        <w:pict w14:anchorId="5AAB4FED">
          <v:rect id="_x0000_i1032" style="width:0;height:1.5pt" o:hralign="center" o:hrstd="t" o:hr="t" fillcolor="#a0a0a0" stroked="f"/>
        </w:pict>
      </w:r>
    </w:p>
    <w:p w14:paraId="5BAF4AE0" w14:textId="77777777" w:rsidR="00F527F7" w:rsidRPr="00F527F7" w:rsidRDefault="00F527F7" w:rsidP="00F527F7">
      <w:pPr>
        <w:rPr>
          <w:rFonts w:ascii="Microsoft Sans Serif" w:hAnsi="Microsoft Sans Serif" w:cs="Microsoft Sans Serif"/>
          <w:b/>
          <w:bCs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9. CHALLENGES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4797"/>
      </w:tblGrid>
      <w:tr w:rsidR="00F527F7" w:rsidRPr="00F527F7" w14:paraId="78D370DD" w14:textId="77777777" w:rsidTr="00F527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84B57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b/>
                <w:bCs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b/>
                <w:bCs/>
                <w:lang w:val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7ACF2BE2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b/>
                <w:bCs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b/>
                <w:bCs/>
                <w:lang w:val="en-IN"/>
              </w:rPr>
              <w:t>Solution</w:t>
            </w:r>
          </w:p>
        </w:tc>
      </w:tr>
      <w:tr w:rsidR="00F527F7" w:rsidRPr="00F527F7" w14:paraId="264AE63A" w14:textId="77777777" w:rsidTr="00F52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C08D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Dynamic filtering and chart updates</w:t>
            </w:r>
          </w:p>
        </w:tc>
        <w:tc>
          <w:tcPr>
            <w:tcW w:w="0" w:type="auto"/>
            <w:vAlign w:val="center"/>
            <w:hideMark/>
          </w:tcPr>
          <w:p w14:paraId="58F0BB36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 xml:space="preserve">Used </w:t>
            </w:r>
            <w:proofErr w:type="spellStart"/>
            <w:r w:rsidRPr="00F527F7">
              <w:rPr>
                <w:rFonts w:ascii="Microsoft Sans Serif" w:hAnsi="Microsoft Sans Serif" w:cs="Microsoft Sans Serif"/>
                <w:lang w:val="en-IN"/>
              </w:rPr>
              <w:t>useEffect</w:t>
            </w:r>
            <w:proofErr w:type="spellEnd"/>
            <w:r w:rsidRPr="00F527F7">
              <w:rPr>
                <w:rFonts w:ascii="Microsoft Sans Serif" w:hAnsi="Microsoft Sans Serif" w:cs="Microsoft Sans Serif"/>
                <w:lang w:val="en-IN"/>
              </w:rPr>
              <w:t xml:space="preserve"> to sync filters with chart data</w:t>
            </w:r>
          </w:p>
        </w:tc>
      </w:tr>
      <w:tr w:rsidR="00F527F7" w:rsidRPr="00F527F7" w14:paraId="0F622580" w14:textId="77777777" w:rsidTr="00F52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1038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Keeping UI responsive and real-time</w:t>
            </w:r>
          </w:p>
        </w:tc>
        <w:tc>
          <w:tcPr>
            <w:tcW w:w="0" w:type="auto"/>
            <w:vAlign w:val="center"/>
            <w:hideMark/>
          </w:tcPr>
          <w:p w14:paraId="19CE0352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Implemented conditional rendering and state sync</w:t>
            </w:r>
          </w:p>
        </w:tc>
      </w:tr>
      <w:tr w:rsidR="00F527F7" w:rsidRPr="00F527F7" w14:paraId="1D88CF91" w14:textId="77777777" w:rsidTr="00F52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68A1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Handling approval logic without user auth</w:t>
            </w:r>
          </w:p>
        </w:tc>
        <w:tc>
          <w:tcPr>
            <w:tcW w:w="0" w:type="auto"/>
            <w:vAlign w:val="center"/>
            <w:hideMark/>
          </w:tcPr>
          <w:p w14:paraId="58CBCD1E" w14:textId="77777777" w:rsidR="00F527F7" w:rsidRPr="00F527F7" w:rsidRDefault="00F527F7" w:rsidP="00F527F7">
            <w:pPr>
              <w:rPr>
                <w:rFonts w:ascii="Microsoft Sans Serif" w:hAnsi="Microsoft Sans Serif" w:cs="Microsoft Sans Serif"/>
                <w:lang w:val="en-IN"/>
              </w:rPr>
            </w:pPr>
            <w:r w:rsidRPr="00F527F7">
              <w:rPr>
                <w:rFonts w:ascii="Microsoft Sans Serif" w:hAnsi="Microsoft Sans Serif" w:cs="Microsoft Sans Serif"/>
                <w:lang w:val="en-IN"/>
              </w:rPr>
              <w:t>Managed through MongoDB flags and filtered views</w:t>
            </w:r>
          </w:p>
        </w:tc>
      </w:tr>
    </w:tbl>
    <w:p w14:paraId="248FB516" w14:textId="77777777" w:rsidR="00F527F7" w:rsidRPr="00F527F7" w:rsidRDefault="003843EE" w:rsidP="00F527F7">
      <w:pPr>
        <w:rPr>
          <w:rFonts w:ascii="Microsoft Sans Serif" w:hAnsi="Microsoft Sans Serif" w:cs="Microsoft Sans Serif"/>
          <w:lang w:val="en-IN"/>
        </w:rPr>
      </w:pPr>
      <w:r>
        <w:rPr>
          <w:rFonts w:ascii="Microsoft Sans Serif" w:hAnsi="Microsoft Sans Serif" w:cs="Microsoft Sans Serif"/>
          <w:lang w:val="en-IN"/>
        </w:rPr>
        <w:pict w14:anchorId="7926241D">
          <v:rect id="_x0000_i1033" style="width:0;height:1.5pt" o:hralign="center" o:hrstd="t" o:hr="t" fillcolor="#a0a0a0" stroked="f"/>
        </w:pict>
      </w:r>
    </w:p>
    <w:p w14:paraId="3822C471" w14:textId="77777777" w:rsidR="00F527F7" w:rsidRPr="00F527F7" w:rsidRDefault="00F527F7" w:rsidP="00F527F7">
      <w:pPr>
        <w:rPr>
          <w:rFonts w:ascii="Microsoft Sans Serif" w:hAnsi="Microsoft Sans Serif" w:cs="Microsoft Sans Serif"/>
          <w:b/>
          <w:bCs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10. ADVANTAGES</w:t>
      </w:r>
    </w:p>
    <w:p w14:paraId="28D6E66A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Segoe UI Emoji" w:hAnsi="Segoe UI Emoji" w:cs="Segoe UI Emoji"/>
          <w:lang w:val="en-IN"/>
        </w:rPr>
        <w:t>✅</w:t>
      </w:r>
      <w:r w:rsidRPr="00F527F7">
        <w:rPr>
          <w:rFonts w:ascii="Microsoft Sans Serif" w:hAnsi="Microsoft Sans Serif" w:cs="Microsoft Sans Serif"/>
          <w:lang w:val="en-IN"/>
        </w:rPr>
        <w:t xml:space="preserve"> Easy Expense Entry – Quick add/edit interface.</w:t>
      </w:r>
      <w:r w:rsidRPr="00F527F7">
        <w:rPr>
          <w:rFonts w:ascii="Microsoft Sans Serif" w:hAnsi="Microsoft Sans Serif" w:cs="Microsoft Sans Serif"/>
          <w:lang w:val="en-IN"/>
        </w:rPr>
        <w:br/>
      </w:r>
      <w:r w:rsidRPr="00F527F7">
        <w:rPr>
          <w:rFonts w:ascii="Segoe UI Emoji" w:hAnsi="Segoe UI Emoji" w:cs="Segoe UI Emoji"/>
          <w:lang w:val="en-IN"/>
        </w:rPr>
        <w:t>✅</w:t>
      </w:r>
      <w:r w:rsidRPr="00F527F7">
        <w:rPr>
          <w:rFonts w:ascii="Microsoft Sans Serif" w:hAnsi="Microsoft Sans Serif" w:cs="Microsoft Sans Serif"/>
          <w:lang w:val="en-IN"/>
        </w:rPr>
        <w:t xml:space="preserve"> Organized Data – Categorized and filterable transactions.</w:t>
      </w:r>
      <w:r w:rsidRPr="00F527F7">
        <w:rPr>
          <w:rFonts w:ascii="Microsoft Sans Serif" w:hAnsi="Microsoft Sans Serif" w:cs="Microsoft Sans Serif"/>
          <w:lang w:val="en-IN"/>
        </w:rPr>
        <w:br/>
      </w:r>
      <w:r w:rsidRPr="00F527F7">
        <w:rPr>
          <w:rFonts w:ascii="Segoe UI Emoji" w:hAnsi="Segoe UI Emoji" w:cs="Segoe UI Emoji"/>
          <w:lang w:val="en-IN"/>
        </w:rPr>
        <w:t>✅</w:t>
      </w:r>
      <w:r w:rsidRPr="00F527F7">
        <w:rPr>
          <w:rFonts w:ascii="Microsoft Sans Serif" w:hAnsi="Microsoft Sans Serif" w:cs="Microsoft Sans Serif"/>
          <w:lang w:val="en-IN"/>
        </w:rPr>
        <w:t xml:space="preserve"> Approvals – Manages shared financial commitments.</w:t>
      </w:r>
      <w:r w:rsidRPr="00F527F7">
        <w:rPr>
          <w:rFonts w:ascii="Microsoft Sans Serif" w:hAnsi="Microsoft Sans Serif" w:cs="Microsoft Sans Serif"/>
          <w:lang w:val="en-IN"/>
        </w:rPr>
        <w:br/>
      </w:r>
      <w:r w:rsidRPr="00F527F7">
        <w:rPr>
          <w:rFonts w:ascii="Segoe UI Emoji" w:hAnsi="Segoe UI Emoji" w:cs="Segoe UI Emoji"/>
          <w:lang w:val="en-IN"/>
        </w:rPr>
        <w:t>✅</w:t>
      </w:r>
      <w:r w:rsidRPr="00F527F7">
        <w:rPr>
          <w:rFonts w:ascii="Microsoft Sans Serif" w:hAnsi="Microsoft Sans Serif" w:cs="Microsoft Sans Serif"/>
          <w:lang w:val="en-IN"/>
        </w:rPr>
        <w:t xml:space="preserve"> Visual Feedback – Understand where money goes.</w:t>
      </w:r>
      <w:r w:rsidRPr="00F527F7">
        <w:rPr>
          <w:rFonts w:ascii="Microsoft Sans Serif" w:hAnsi="Microsoft Sans Serif" w:cs="Microsoft Sans Serif"/>
          <w:lang w:val="en-IN"/>
        </w:rPr>
        <w:br/>
      </w:r>
      <w:r w:rsidRPr="00F527F7">
        <w:rPr>
          <w:rFonts w:ascii="Segoe UI Emoji" w:hAnsi="Segoe UI Emoji" w:cs="Segoe UI Emoji"/>
          <w:lang w:val="en-IN"/>
        </w:rPr>
        <w:t>✅</w:t>
      </w:r>
      <w:r w:rsidRPr="00F527F7">
        <w:rPr>
          <w:rFonts w:ascii="Microsoft Sans Serif" w:hAnsi="Microsoft Sans Serif" w:cs="Microsoft Sans Serif"/>
          <w:lang w:val="en-IN"/>
        </w:rPr>
        <w:t xml:space="preserve"> Lightweight &amp; Scalable – Easily extensible and fast.</w:t>
      </w:r>
    </w:p>
    <w:p w14:paraId="57522F4C" w14:textId="77777777" w:rsidR="00F527F7" w:rsidRPr="00F527F7" w:rsidRDefault="003843EE" w:rsidP="00F527F7">
      <w:pPr>
        <w:rPr>
          <w:rFonts w:ascii="Microsoft Sans Serif" w:hAnsi="Microsoft Sans Serif" w:cs="Microsoft Sans Serif"/>
          <w:lang w:val="en-IN"/>
        </w:rPr>
      </w:pPr>
      <w:r>
        <w:rPr>
          <w:rFonts w:ascii="Microsoft Sans Serif" w:hAnsi="Microsoft Sans Serif" w:cs="Microsoft Sans Serif"/>
          <w:lang w:val="en-IN"/>
        </w:rPr>
        <w:pict w14:anchorId="474477C0">
          <v:rect id="_x0000_i1034" style="width:0;height:1.5pt" o:hralign="center" o:hrstd="t" o:hr="t" fillcolor="#a0a0a0" stroked="f"/>
        </w:pict>
      </w:r>
    </w:p>
    <w:p w14:paraId="06ED58B2" w14:textId="77777777" w:rsidR="00F527F7" w:rsidRPr="00F527F7" w:rsidRDefault="00F527F7" w:rsidP="00F527F7">
      <w:pPr>
        <w:rPr>
          <w:rFonts w:ascii="Microsoft Sans Serif" w:hAnsi="Microsoft Sans Serif" w:cs="Microsoft Sans Serif"/>
          <w:b/>
          <w:bCs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11. CONCLUSION</w:t>
      </w:r>
    </w:p>
    <w:p w14:paraId="5A704F39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>The Expense Tracker project demonstrates the capability to manage and visualize financial data efficiently. It successfully combines real-time filtering, approval logic, and visual insights using modern web technologies. The project offers a practical approach to personal expense tracking and sets a strong base for further enhancements.</w:t>
      </w:r>
    </w:p>
    <w:p w14:paraId="219C1E24" w14:textId="77777777" w:rsidR="00F527F7" w:rsidRPr="00F527F7" w:rsidRDefault="003843EE" w:rsidP="00F527F7">
      <w:pPr>
        <w:rPr>
          <w:rFonts w:ascii="Microsoft Sans Serif" w:hAnsi="Microsoft Sans Serif" w:cs="Microsoft Sans Serif"/>
          <w:lang w:val="en-IN"/>
        </w:rPr>
      </w:pPr>
      <w:r>
        <w:rPr>
          <w:rFonts w:ascii="Microsoft Sans Serif" w:hAnsi="Microsoft Sans Serif" w:cs="Microsoft Sans Serif"/>
          <w:lang w:val="en-IN"/>
        </w:rPr>
        <w:pict w14:anchorId="28B2ED79">
          <v:rect id="_x0000_i1035" style="width:0;height:1.5pt" o:hralign="center" o:hrstd="t" o:hr="t" fillcolor="#a0a0a0" stroked="f"/>
        </w:pict>
      </w:r>
    </w:p>
    <w:p w14:paraId="7D3D1C26" w14:textId="77777777" w:rsidR="00F527F7" w:rsidRPr="00F527F7" w:rsidRDefault="00F527F7" w:rsidP="00F527F7">
      <w:pPr>
        <w:rPr>
          <w:rFonts w:ascii="Microsoft Sans Serif" w:hAnsi="Microsoft Sans Serif" w:cs="Microsoft Sans Serif"/>
          <w:b/>
          <w:bCs/>
          <w:lang w:val="en-IN"/>
        </w:rPr>
      </w:pPr>
      <w:r w:rsidRPr="00F527F7">
        <w:rPr>
          <w:rFonts w:ascii="Microsoft Sans Serif" w:hAnsi="Microsoft Sans Serif" w:cs="Microsoft Sans Serif"/>
          <w:b/>
          <w:bCs/>
          <w:lang w:val="en-IN"/>
        </w:rPr>
        <w:t>12. REFERENCES</w:t>
      </w:r>
    </w:p>
    <w:p w14:paraId="2C6DCC2D" w14:textId="77777777" w:rsidR="00F527F7" w:rsidRPr="00F527F7" w:rsidRDefault="00F527F7" w:rsidP="00F527F7">
      <w:pPr>
        <w:rPr>
          <w:rFonts w:ascii="Microsoft Sans Serif" w:hAnsi="Microsoft Sans Serif" w:cs="Microsoft Sans Serif"/>
          <w:lang w:val="en-IN"/>
        </w:rPr>
      </w:pPr>
      <w:r w:rsidRPr="00F527F7">
        <w:rPr>
          <w:rFonts w:ascii="Microsoft Sans Serif" w:hAnsi="Microsoft Sans Serif" w:cs="Microsoft Sans Serif"/>
          <w:lang w:val="en-IN"/>
        </w:rPr>
        <w:t xml:space="preserve">• Node.js Documentation: </w:t>
      </w:r>
      <w:hyperlink r:id="rId6" w:tgtFrame="_new" w:history="1">
        <w:r w:rsidRPr="00F527F7">
          <w:rPr>
            <w:rStyle w:val="Hyperlink"/>
            <w:rFonts w:ascii="Microsoft Sans Serif" w:hAnsi="Microsoft Sans Serif" w:cs="Microsoft Sans Serif"/>
            <w:lang w:val="en-IN"/>
          </w:rPr>
          <w:t>https://nodejs.org/en/docs/</w:t>
        </w:r>
      </w:hyperlink>
      <w:r w:rsidRPr="00F527F7">
        <w:rPr>
          <w:rFonts w:ascii="Microsoft Sans Serif" w:hAnsi="Microsoft Sans Serif" w:cs="Microsoft Sans Serif"/>
          <w:lang w:val="en-IN"/>
        </w:rPr>
        <w:br/>
        <w:t xml:space="preserve">• Express.js Docs: </w:t>
      </w:r>
      <w:hyperlink r:id="rId7" w:tgtFrame="_new" w:history="1">
        <w:r w:rsidRPr="00F527F7">
          <w:rPr>
            <w:rStyle w:val="Hyperlink"/>
            <w:rFonts w:ascii="Microsoft Sans Serif" w:hAnsi="Microsoft Sans Serif" w:cs="Microsoft Sans Serif"/>
            <w:lang w:val="en-IN"/>
          </w:rPr>
          <w:t>https://expressjs.com/</w:t>
        </w:r>
      </w:hyperlink>
      <w:r w:rsidRPr="00F527F7">
        <w:rPr>
          <w:rFonts w:ascii="Microsoft Sans Serif" w:hAnsi="Microsoft Sans Serif" w:cs="Microsoft Sans Serif"/>
          <w:lang w:val="en-IN"/>
        </w:rPr>
        <w:br/>
        <w:t xml:space="preserve">• MongoDB Docs: </w:t>
      </w:r>
      <w:hyperlink r:id="rId8" w:tgtFrame="_new" w:history="1">
        <w:r w:rsidRPr="00F527F7">
          <w:rPr>
            <w:rStyle w:val="Hyperlink"/>
            <w:rFonts w:ascii="Microsoft Sans Serif" w:hAnsi="Microsoft Sans Serif" w:cs="Microsoft Sans Serif"/>
            <w:lang w:val="en-IN"/>
          </w:rPr>
          <w:t>https://www.mongodb.com/docs/</w:t>
        </w:r>
      </w:hyperlink>
      <w:r w:rsidRPr="00F527F7">
        <w:rPr>
          <w:rFonts w:ascii="Microsoft Sans Serif" w:hAnsi="Microsoft Sans Serif" w:cs="Microsoft Sans Serif"/>
          <w:lang w:val="en-IN"/>
        </w:rPr>
        <w:br/>
        <w:t xml:space="preserve">• React.js Docs: </w:t>
      </w:r>
      <w:hyperlink r:id="rId9" w:tgtFrame="_new" w:history="1">
        <w:r w:rsidRPr="00F527F7">
          <w:rPr>
            <w:rStyle w:val="Hyperlink"/>
            <w:rFonts w:ascii="Microsoft Sans Serif" w:hAnsi="Microsoft Sans Serif" w:cs="Microsoft Sans Serif"/>
            <w:lang w:val="en-IN"/>
          </w:rPr>
          <w:t>https://react.dev/</w:t>
        </w:r>
      </w:hyperlink>
      <w:r w:rsidRPr="00F527F7">
        <w:rPr>
          <w:rFonts w:ascii="Microsoft Sans Serif" w:hAnsi="Microsoft Sans Serif" w:cs="Microsoft Sans Serif"/>
          <w:lang w:val="en-IN"/>
        </w:rPr>
        <w:br/>
        <w:t>• Chart.js Docs: https://www.chartjs.org/docs/</w:t>
      </w:r>
      <w:r w:rsidRPr="00F527F7">
        <w:rPr>
          <w:rFonts w:ascii="Microsoft Sans Serif" w:hAnsi="Microsoft Sans Serif" w:cs="Microsoft Sans Serif"/>
          <w:lang w:val="en-IN"/>
        </w:rPr>
        <w:br/>
        <w:t xml:space="preserve">• REST API Guide: </w:t>
      </w:r>
      <w:hyperlink r:id="rId10" w:tgtFrame="_new" w:history="1">
        <w:r w:rsidRPr="00F527F7">
          <w:rPr>
            <w:rStyle w:val="Hyperlink"/>
            <w:rFonts w:ascii="Microsoft Sans Serif" w:hAnsi="Microsoft Sans Serif" w:cs="Microsoft Sans Serif"/>
            <w:lang w:val="en-IN"/>
          </w:rPr>
          <w:t>https://www.freecodecamp.org/news/rest-api-best-practices/</w:t>
        </w:r>
      </w:hyperlink>
    </w:p>
    <w:p w14:paraId="58E96297" w14:textId="77777777" w:rsidR="00F527F7" w:rsidRPr="009E35CD" w:rsidRDefault="00F527F7">
      <w:pPr>
        <w:rPr>
          <w:rFonts w:ascii="Microsoft Sans Serif" w:hAnsi="Microsoft Sans Serif" w:cs="Microsoft Sans Serif"/>
          <w:lang w:val="en-GB"/>
        </w:rPr>
      </w:pPr>
    </w:p>
    <w:sectPr w:rsidR="00F527F7" w:rsidRPr="009E35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515EF"/>
    <w:multiLevelType w:val="multilevel"/>
    <w:tmpl w:val="6EBE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F81DC4"/>
    <w:multiLevelType w:val="multilevel"/>
    <w:tmpl w:val="4D0A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A26E0"/>
    <w:multiLevelType w:val="hybridMultilevel"/>
    <w:tmpl w:val="33F6E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F2BFC"/>
    <w:multiLevelType w:val="multilevel"/>
    <w:tmpl w:val="3EAE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EA1CCC"/>
    <w:multiLevelType w:val="multilevel"/>
    <w:tmpl w:val="02D8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254655"/>
    <w:multiLevelType w:val="hybridMultilevel"/>
    <w:tmpl w:val="C700B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7B6C45"/>
    <w:multiLevelType w:val="multilevel"/>
    <w:tmpl w:val="A14A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E671C"/>
    <w:multiLevelType w:val="multilevel"/>
    <w:tmpl w:val="D8EC8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157403"/>
    <w:multiLevelType w:val="multilevel"/>
    <w:tmpl w:val="CF66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B525D5"/>
    <w:multiLevelType w:val="multilevel"/>
    <w:tmpl w:val="4AAC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A2524B"/>
    <w:multiLevelType w:val="multilevel"/>
    <w:tmpl w:val="FC14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783233">
    <w:abstractNumId w:val="8"/>
  </w:num>
  <w:num w:numId="2" w16cid:durableId="1301106889">
    <w:abstractNumId w:val="6"/>
  </w:num>
  <w:num w:numId="3" w16cid:durableId="1927490718">
    <w:abstractNumId w:val="5"/>
  </w:num>
  <w:num w:numId="4" w16cid:durableId="108815498">
    <w:abstractNumId w:val="4"/>
  </w:num>
  <w:num w:numId="5" w16cid:durableId="786698199">
    <w:abstractNumId w:val="7"/>
  </w:num>
  <w:num w:numId="6" w16cid:durableId="1598320400">
    <w:abstractNumId w:val="3"/>
  </w:num>
  <w:num w:numId="7" w16cid:durableId="1121342858">
    <w:abstractNumId w:val="2"/>
  </w:num>
  <w:num w:numId="8" w16cid:durableId="781533663">
    <w:abstractNumId w:val="1"/>
  </w:num>
  <w:num w:numId="9" w16cid:durableId="1268731407">
    <w:abstractNumId w:val="0"/>
  </w:num>
  <w:num w:numId="10" w16cid:durableId="261886851">
    <w:abstractNumId w:val="16"/>
  </w:num>
  <w:num w:numId="11" w16cid:durableId="648246177">
    <w:abstractNumId w:val="15"/>
  </w:num>
  <w:num w:numId="12" w16cid:durableId="153182911">
    <w:abstractNumId w:val="13"/>
  </w:num>
  <w:num w:numId="13" w16cid:durableId="1449858254">
    <w:abstractNumId w:val="9"/>
  </w:num>
  <w:num w:numId="14" w16cid:durableId="659700587">
    <w:abstractNumId w:val="18"/>
  </w:num>
  <w:num w:numId="15" w16cid:durableId="1451438060">
    <w:abstractNumId w:val="17"/>
  </w:num>
  <w:num w:numId="16" w16cid:durableId="1310940132">
    <w:abstractNumId w:val="12"/>
  </w:num>
  <w:num w:numId="17" w16cid:durableId="481772729">
    <w:abstractNumId w:val="14"/>
  </w:num>
  <w:num w:numId="18" w16cid:durableId="912392329">
    <w:abstractNumId w:val="11"/>
  </w:num>
  <w:num w:numId="19" w16cid:durableId="911545832">
    <w:abstractNumId w:val="10"/>
  </w:num>
  <w:num w:numId="20" w16cid:durableId="7009766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32B"/>
    <w:rsid w:val="0029639D"/>
    <w:rsid w:val="00321113"/>
    <w:rsid w:val="00326F90"/>
    <w:rsid w:val="003843EE"/>
    <w:rsid w:val="003F209F"/>
    <w:rsid w:val="006C01F4"/>
    <w:rsid w:val="007E3647"/>
    <w:rsid w:val="009E35CD"/>
    <w:rsid w:val="00AA1D8D"/>
    <w:rsid w:val="00B47730"/>
    <w:rsid w:val="00C0119B"/>
    <w:rsid w:val="00C019BA"/>
    <w:rsid w:val="00CB0664"/>
    <w:rsid w:val="00F52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7"/>
    <o:shapelayout v:ext="edit">
      <o:idmap v:ext="edit" data="1"/>
    </o:shapelayout>
  </w:shapeDefaults>
  <w:decimalSymbol w:val="."/>
  <w:listSeparator w:val=","/>
  <w14:docId w14:val="4F2A48A6"/>
  <w14:defaultImageDpi w14:val="300"/>
  <w15:docId w15:val="{97E5F0ED-195A-414B-B1BB-190945564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527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2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" TargetMode="External"/><Relationship Id="rId3" Type="http://schemas.openxmlformats.org/officeDocument/2006/relationships/styles" Target="styles.xml"/><Relationship Id="rId7" Type="http://schemas.openxmlformats.org/officeDocument/2006/relationships/hyperlink" Target="https://expressjs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en/docs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freecodecamp.org/news/rest-api-best-practic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895</Words>
  <Characters>5477</Characters>
  <Application>Microsoft Office Word</Application>
  <DocSecurity>0</DocSecurity>
  <Lines>179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karra sree navya nagalakshmi</cp:lastModifiedBy>
  <cp:revision>3</cp:revision>
  <dcterms:created xsi:type="dcterms:W3CDTF">2025-04-14T13:53:00Z</dcterms:created>
  <dcterms:modified xsi:type="dcterms:W3CDTF">2025-04-14T14:24:00Z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0ed9ac5750e24a85f88426361b294c2c1cf8cbb9d9420044734253a2961fd562</vt:lpwstr>
  </property>
</Properties>
</file>